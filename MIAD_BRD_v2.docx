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 w:val="1"/>
      </w:pPr>
      <w:r>
        <w:rPr>
          <w:b w:val="0"/>
        </w:rPr>
        <w:t>MIAD — Business Requirements Document v2.0</w:t>
      </w:r>
    </w:p>
    <w:p>
      <w:pPr>
        <w:jc w:val="right"/>
        <w:bidi w:val="1"/>
      </w:pPr>
      <w:r>
        <w:rPr>
          <w:b w:val="0"/>
        </w:rPr>
        <w:t>Product: Miad</w:t>
      </w:r>
    </w:p>
    <w:p>
      <w:pPr>
        <w:jc w:val="right"/>
        <w:bidi w:val="1"/>
      </w:pPr>
      <w:r>
        <w:rPr>
          <w:b w:val="0"/>
        </w:rPr>
        <w:t>Document: Business Requirements Document</w:t>
      </w:r>
    </w:p>
    <w:p>
      <w:pPr>
        <w:jc w:val="right"/>
        <w:bidi w:val="1"/>
      </w:pPr>
      <w:r>
        <w:rPr>
          <w:b w:val="0"/>
        </w:rPr>
        <w:t>Version: 2.0</w:t>
      </w:r>
    </w:p>
    <w:p>
      <w:pPr>
        <w:jc w:val="right"/>
        <w:bidi w:val="1"/>
      </w:pPr>
      <w:r>
        <w:rPr>
          <w:b w:val="0"/>
        </w:rPr>
        <w:t>Purpose: Product &amp; Engineering Specification</w:t>
      </w:r>
    </w:p>
    <w:p>
      <w:pPr>
        <w:jc w:val="right"/>
        <w:bidi w:val="1"/>
      </w:pPr>
      <w:r>
        <w:rPr>
          <w:b w:val="0"/>
        </w:rPr>
        <w:t>Status: Development Specification</w:t>
      </w:r>
    </w:p>
    <w:p>
      <w:pPr>
        <w:pStyle w:val="Heading1"/>
        <w:jc w:val="right"/>
        <w:bidi w:val="1"/>
      </w:pPr>
      <w:r>
        <w:rPr>
          <w:b w:val="0"/>
        </w:rPr>
        <w:t>1. Product Overview</w:t>
      </w:r>
    </w:p>
    <w:p>
      <w:pPr>
        <w:jc w:val="right"/>
        <w:bidi w:val="1"/>
      </w:pPr>
      <w:r>
        <w:rPr>
          <w:b w:val="0"/>
        </w:rPr>
        <w:t>Miad is an AI-powered SaaS platform for creating modern, personalized invitation websites. Instead of creating a traditional static invitation card, users describe their event and Miad generates a complete responsive and interactive website.</w:t>
      </w:r>
    </w:p>
    <w:p>
      <w:pPr>
        <w:jc w:val="right"/>
        <w:bidi w:val="1"/>
      </w:pPr>
      <w:r>
        <w:rPr>
          <w:b w:val="0"/>
        </w:rPr>
        <w:t>Core flow: User → AI Studio → AI Agent → Structured Design Specification → Miad Design Engine → Invitation Website → Live Editor → Publish → Public Invitation → RSVP / Guests / Analytics</w:t>
      </w:r>
    </w:p>
    <w:p>
      <w:pPr>
        <w:pStyle w:val="Heading1"/>
        <w:jc w:val="right"/>
        <w:bidi w:val="1"/>
      </w:pPr>
      <w:r>
        <w:rPr>
          <w:b w:val="0"/>
        </w:rPr>
        <w:t>2. Product Goals</w:t>
      </w:r>
    </w:p>
    <w:p>
      <w:pPr>
        <w:pStyle w:val="ListBullet"/>
        <w:jc w:val="right"/>
        <w:bidi w:val="1"/>
      </w:pPr>
      <w:r>
        <w:rPr>
          <w:b w:val="0"/>
        </w:rPr>
        <w:t>Generate a complete invitation website from natural language.</w:t>
      </w:r>
    </w:p>
    <w:p>
      <w:pPr>
        <w:pStyle w:val="ListBullet"/>
        <w:jc w:val="right"/>
        <w:bidi w:val="1"/>
      </w:pPr>
      <w:r>
        <w:rPr>
          <w:b w:val="0"/>
        </w:rPr>
        <w:t>Visually edit generated websites.</w:t>
      </w:r>
    </w:p>
    <w:p>
      <w:pPr>
        <w:pStyle w:val="ListBullet"/>
        <w:jc w:val="right"/>
        <w:bidi w:val="1"/>
      </w:pPr>
      <w:r>
        <w:rPr>
          <w:b w:val="0"/>
        </w:rPr>
        <w:t>Edit invitations through AI instructions.</w:t>
      </w:r>
    </w:p>
    <w:p>
      <w:pPr>
        <w:pStyle w:val="ListBullet"/>
        <w:jc w:val="right"/>
        <w:bidi w:val="1"/>
      </w:pPr>
      <w:r>
        <w:rPr>
          <w:b w:val="0"/>
        </w:rPr>
        <w:t>Make every generated website responsive.</w:t>
      </w:r>
    </w:p>
    <w:p>
      <w:pPr>
        <w:pStyle w:val="ListBullet"/>
        <w:jc w:val="right"/>
        <w:bidi w:val="1"/>
      </w:pPr>
      <w:r>
        <w:rPr>
          <w:b w:val="0"/>
        </w:rPr>
        <w:t>Publish and share invitations.</w:t>
      </w:r>
    </w:p>
    <w:p>
      <w:pPr>
        <w:pStyle w:val="ListBullet"/>
        <w:jc w:val="right"/>
        <w:bidi w:val="1"/>
      </w:pPr>
      <w:r>
        <w:rPr>
          <w:b w:val="0"/>
        </w:rPr>
        <w:t>Collect RSVP inside the published invitation website itself.</w:t>
      </w:r>
    </w:p>
    <w:p>
      <w:pPr>
        <w:pStyle w:val="ListBullet"/>
        <w:jc w:val="right"/>
        <w:bidi w:val="1"/>
      </w:pPr>
      <w:r>
        <w:rPr>
          <w:b w:val="0"/>
        </w:rPr>
        <w:t>Manage guests and RSVP responses.</w:t>
      </w:r>
    </w:p>
    <w:p>
      <w:pPr>
        <w:pStyle w:val="ListBullet"/>
        <w:jc w:val="right"/>
        <w:bidi w:val="1"/>
      </w:pPr>
      <w:r>
        <w:rPr>
          <w:b w:val="0"/>
        </w:rPr>
        <w:t>Provide invitation analytics.</w:t>
      </w:r>
    </w:p>
    <w:p>
      <w:pPr>
        <w:pStyle w:val="ListBullet"/>
        <w:jc w:val="right"/>
        <w:bidi w:val="1"/>
      </w:pPr>
      <w:r>
        <w:rPr>
          <w:b w:val="0"/>
        </w:rPr>
        <w:t>Provide reusable Templates and Community content.</w:t>
      </w:r>
    </w:p>
    <w:p>
      <w:pPr>
        <w:pStyle w:val="ListBullet"/>
        <w:jc w:val="right"/>
        <w:bidi w:val="1"/>
      </w:pPr>
      <w:r>
        <w:rPr>
          <w:b w:val="0"/>
        </w:rPr>
        <w:t>Provide a modern SaaS experience on desktop, tablet, and mobile.</w:t>
      </w:r>
    </w:p>
    <w:p>
      <w:pPr>
        <w:pStyle w:val="Heading1"/>
        <w:jc w:val="right"/>
        <w:bidi w:val="1"/>
      </w:pPr>
      <w:r>
        <w:rPr>
          <w:b w:val="0"/>
        </w:rPr>
        <w:t>3. Product Principles</w:t>
      </w:r>
    </w:p>
    <w:p>
      <w:pPr>
        <w:pStyle w:val="Heading2"/>
        <w:jc w:val="right"/>
        <w:bidi w:val="1"/>
      </w:pPr>
      <w:r>
        <w:rPr>
          <w:b w:val="0"/>
        </w:rPr>
        <w:t>3.1 Existing Project First</w:t>
      </w:r>
    </w:p>
    <w:p>
      <w:pPr>
        <w:jc w:val="right"/>
        <w:bidi w:val="1"/>
      </w:pPr>
      <w:r>
        <w:rPr>
          <w:b w:val="0"/>
        </w:rPr>
        <w:t>Miad is an existing product under development. Do not rebuild working functionality unnecessarily.</w:t>
      </w:r>
    </w:p>
    <w:p>
      <w:pPr>
        <w:pStyle w:val="ListBullet"/>
        <w:jc w:val="right"/>
        <w:bidi w:val="1"/>
      </w:pPr>
      <w:r>
        <w:rPr>
          <w:b w:val="0"/>
        </w:rPr>
        <w:t>Existing &amp; Working → Preserve</w:t>
      </w:r>
    </w:p>
    <w:p>
      <w:pPr>
        <w:pStyle w:val="ListBullet"/>
        <w:jc w:val="right"/>
        <w:bidi w:val="1"/>
      </w:pPr>
      <w:r>
        <w:rPr>
          <w:b w:val="0"/>
        </w:rPr>
        <w:t>Existing &amp; Partial → Complete</w:t>
      </w:r>
    </w:p>
    <w:p>
      <w:pPr>
        <w:pStyle w:val="ListBullet"/>
        <w:jc w:val="right"/>
        <w:bidi w:val="1"/>
      </w:pPr>
      <w:r>
        <w:rPr>
          <w:b w:val="0"/>
        </w:rPr>
        <w:t>Existing &amp; Broken → Fix</w:t>
      </w:r>
    </w:p>
    <w:p>
      <w:pPr>
        <w:pStyle w:val="ListBullet"/>
        <w:jc w:val="right"/>
        <w:bidi w:val="1"/>
      </w:pPr>
      <w:r>
        <w:rPr>
          <w:b w:val="0"/>
        </w:rPr>
        <w:t>Missing → Implement</w:t>
      </w:r>
    </w:p>
    <w:p>
      <w:pPr>
        <w:pStyle w:val="ListBullet"/>
        <w:jc w:val="right"/>
        <w:bidi w:val="1"/>
      </w:pPr>
      <w:r>
        <w:rPr>
          <w:b w:val="0"/>
        </w:rPr>
        <w:t>Needs credentials/configuration → Complete the existing flow and identify the exact missing configuration</w:t>
      </w:r>
    </w:p>
    <w:p>
      <w:pPr>
        <w:pStyle w:val="Heading1"/>
        <w:jc w:val="right"/>
        <w:bidi w:val="1"/>
      </w:pPr>
      <w:r>
        <w:rPr>
          <w:b w:val="0"/>
        </w:rPr>
        <w:t>4. User Types</w:t>
      </w:r>
    </w:p>
    <w:p>
      <w:pPr>
        <w:pStyle w:val="Heading2"/>
        <w:jc w:val="right"/>
        <w:bidi w:val="1"/>
      </w:pPr>
      <w:r>
        <w:rPr>
          <w:b w:val="0"/>
        </w:rPr>
        <w:t>4.1 Event Creator</w:t>
      </w:r>
    </w:p>
    <w:p>
      <w:pPr>
        <w:pStyle w:val="ListBullet"/>
        <w:jc w:val="right"/>
        <w:bidi w:val="1"/>
      </w:pPr>
      <w:r>
        <w:rPr>
          <w:b w:val="0"/>
        </w:rPr>
        <w:t>Create invitations</w:t>
      </w:r>
    </w:p>
    <w:p>
      <w:pPr>
        <w:pStyle w:val="ListBullet"/>
        <w:jc w:val="right"/>
        <w:bidi w:val="1"/>
      </w:pPr>
      <w:r>
        <w:rPr>
          <w:b w:val="0"/>
        </w:rPr>
        <w:t>Use AI Studio</w:t>
      </w:r>
    </w:p>
    <w:p>
      <w:pPr>
        <w:pStyle w:val="ListBullet"/>
        <w:jc w:val="right"/>
        <w:bidi w:val="1"/>
      </w:pPr>
      <w:r>
        <w:rPr>
          <w:b w:val="0"/>
        </w:rPr>
        <w:t>Edit invitations</w:t>
      </w:r>
    </w:p>
    <w:p>
      <w:pPr>
        <w:pStyle w:val="ListBullet"/>
        <w:jc w:val="right"/>
        <w:bidi w:val="1"/>
      </w:pPr>
      <w:r>
        <w:rPr>
          <w:b w:val="0"/>
        </w:rPr>
        <w:t>Publish/share</w:t>
      </w:r>
    </w:p>
    <w:p>
      <w:pPr>
        <w:pStyle w:val="ListBullet"/>
        <w:jc w:val="right"/>
        <w:bidi w:val="1"/>
      </w:pPr>
      <w:r>
        <w:rPr>
          <w:b w:val="0"/>
        </w:rPr>
        <w:t>Manage guests and RSVP</w:t>
      </w:r>
    </w:p>
    <w:p>
      <w:pPr>
        <w:pStyle w:val="ListBullet"/>
        <w:jc w:val="right"/>
        <w:bidi w:val="1"/>
      </w:pPr>
      <w:r>
        <w:rPr>
          <w:b w:val="0"/>
        </w:rPr>
        <w:t>View analytics</w:t>
      </w:r>
    </w:p>
    <w:p>
      <w:pPr>
        <w:pStyle w:val="ListBullet"/>
        <w:jc w:val="right"/>
        <w:bidi w:val="1"/>
      </w:pPr>
      <w:r>
        <w:rPr>
          <w:b w:val="0"/>
        </w:rPr>
        <w:t>Manage media</w:t>
      </w:r>
    </w:p>
    <w:p>
      <w:pPr>
        <w:pStyle w:val="ListBullet"/>
        <w:jc w:val="right"/>
        <w:bidi w:val="1"/>
      </w:pPr>
      <w:r>
        <w:rPr>
          <w:b w:val="0"/>
        </w:rPr>
        <w:t>Use templates</w:t>
      </w:r>
    </w:p>
    <w:p>
      <w:pPr>
        <w:pStyle w:val="Heading2"/>
        <w:jc w:val="right"/>
        <w:bidi w:val="1"/>
      </w:pPr>
      <w:r>
        <w:rPr>
          <w:b w:val="0"/>
        </w:rPr>
        <w:t>4.2 Guest</w:t>
      </w:r>
    </w:p>
    <w:p>
      <w:pPr>
        <w:pStyle w:val="ListBullet"/>
        <w:jc w:val="right"/>
        <w:bidi w:val="1"/>
      </w:pPr>
      <w:r>
        <w:rPr>
          <w:b w:val="0"/>
        </w:rPr>
        <w:t>Visit a public invitation without a Miad account</w:t>
      </w:r>
    </w:p>
    <w:p>
      <w:pPr>
        <w:pStyle w:val="ListBullet"/>
        <w:jc w:val="right"/>
        <w:bidi w:val="1"/>
      </w:pPr>
      <w:r>
        <w:rPr>
          <w:b w:val="0"/>
        </w:rPr>
        <w:t>View/interact with the invitation</w:t>
      </w:r>
    </w:p>
    <w:p>
      <w:pPr>
        <w:pStyle w:val="ListBullet"/>
        <w:jc w:val="right"/>
        <w:bidi w:val="1"/>
      </w:pPr>
      <w:r>
        <w:rPr>
          <w:b w:val="0"/>
        </w:rPr>
        <w:t>Submit RSVP inside the invitation website</w:t>
      </w:r>
    </w:p>
    <w:p>
      <w:pPr>
        <w:pStyle w:val="Heading2"/>
        <w:jc w:val="right"/>
        <w:bidi w:val="1"/>
      </w:pPr>
      <w:r>
        <w:rPr>
          <w:b w:val="0"/>
        </w:rPr>
        <w:t>4.3 Template / Community Creator</w:t>
      </w:r>
    </w:p>
    <w:p>
      <w:pPr>
        <w:pStyle w:val="ListBullet"/>
        <w:jc w:val="right"/>
        <w:bidi w:val="1"/>
      </w:pPr>
      <w:r>
        <w:rPr>
          <w:b w:val="0"/>
        </w:rPr>
        <w:t>Publish reusable designs/templates</w:t>
      </w:r>
    </w:p>
    <w:p>
      <w:pPr>
        <w:pStyle w:val="ListBullet"/>
        <w:jc w:val="right"/>
        <w:bidi w:val="1"/>
      </w:pPr>
      <w:r>
        <w:rPr>
          <w:b w:val="0"/>
        </w:rPr>
        <w:t>Manage published content</w:t>
      </w:r>
    </w:p>
    <w:p>
      <w:pPr>
        <w:pStyle w:val="ListBullet"/>
        <w:jc w:val="right"/>
        <w:bidi w:val="1"/>
      </w:pPr>
      <w:r>
        <w:rPr>
          <w:b w:val="0"/>
        </w:rPr>
        <w:t>Share designs</w:t>
      </w:r>
    </w:p>
    <w:p>
      <w:pPr>
        <w:pStyle w:val="Heading2"/>
        <w:jc w:val="right"/>
        <w:bidi w:val="1"/>
      </w:pPr>
      <w:r>
        <w:rPr>
          <w:b w:val="0"/>
        </w:rPr>
        <w:t>4.4 Administrator</w:t>
      </w:r>
    </w:p>
    <w:p>
      <w:pPr>
        <w:pStyle w:val="ListBullet"/>
        <w:jc w:val="right"/>
        <w:bidi w:val="1"/>
      </w:pPr>
      <w:r>
        <w:rPr>
          <w:b w:val="0"/>
        </w:rPr>
        <w:t>Manage users, invitations, templates, community, reports, AI usage, and platform operations</w:t>
      </w:r>
    </w:p>
    <w:p>
      <w:pPr>
        <w:pStyle w:val="Heading1"/>
        <w:jc w:val="right"/>
        <w:bidi w:val="1"/>
      </w:pPr>
      <w:r>
        <w:rPr>
          <w:b w:val="0"/>
        </w:rPr>
        <w:t>5. Authentication</w:t>
      </w:r>
    </w:p>
    <w:p>
      <w:pPr>
        <w:pStyle w:val="ListBullet"/>
        <w:jc w:val="right"/>
        <w:bidi w:val="1"/>
      </w:pPr>
      <w:r>
        <w:rPr>
          <w:b w:val="0"/>
        </w:rPr>
        <w:t>Register / Login / Logout</w:t>
      </w:r>
    </w:p>
    <w:p>
      <w:pPr>
        <w:pStyle w:val="ListBullet"/>
        <w:jc w:val="right"/>
        <w:bidi w:val="1"/>
      </w:pPr>
      <w:r>
        <w:rPr>
          <w:b w:val="0"/>
        </w:rPr>
        <w:t>Forgot Password / Reset Password</w:t>
      </w:r>
    </w:p>
    <w:p>
      <w:pPr>
        <w:pStyle w:val="ListBullet"/>
        <w:jc w:val="right"/>
        <w:bidi w:val="1"/>
      </w:pPr>
      <w:r>
        <w:rPr>
          <w:b w:val="0"/>
        </w:rPr>
        <w:t>Session Management</w:t>
      </w:r>
    </w:p>
    <w:p>
      <w:pPr>
        <w:pStyle w:val="ListBullet"/>
        <w:jc w:val="right"/>
        <w:bidi w:val="1"/>
      </w:pPr>
      <w:r>
        <w:rPr>
          <w:b w:val="0"/>
        </w:rPr>
        <w:t>Profile</w:t>
      </w:r>
    </w:p>
    <w:p>
      <w:pPr>
        <w:pStyle w:val="ListBullet"/>
        <w:jc w:val="right"/>
        <w:bidi w:val="1"/>
      </w:pPr>
      <w:r>
        <w:rPr>
          <w:b w:val="0"/>
        </w:rPr>
        <w:t>Google Sign-In / Sign-Up</w:t>
      </w:r>
    </w:p>
    <w:p>
      <w:pPr>
        <w:jc w:val="right"/>
        <w:bidi w:val="1"/>
      </w:pPr>
      <w:r>
        <w:rPr>
          <w:b w:val="0"/>
        </w:rPr>
        <w:t>If Google OAuth already exists but credentials/configuration are missing, complete the existing flow instead of creating another authentication system.</w:t>
      </w:r>
    </w:p>
    <w:p>
      <w:pPr>
        <w:pStyle w:val="Heading1"/>
        <w:jc w:val="right"/>
        <w:bidi w:val="1"/>
      </w:pPr>
      <w:r>
        <w:rPr>
          <w:b w:val="0"/>
        </w:rPr>
        <w:t>6. Dashboard</w:t>
      </w:r>
    </w:p>
    <w:p>
      <w:pPr>
        <w:jc w:val="right"/>
        <w:bidi w:val="1"/>
      </w:pPr>
      <w:r>
        <w:rPr>
          <w:b w:val="0"/>
        </w:rPr>
        <w:t>AI Studio is the primary creation experience. The old dashboard must not remain as a competing product experience. Reuse/migrate useful existing functionality where appropriate.</w:t>
      </w:r>
    </w:p>
    <w:p>
      <w:pPr>
        <w:pStyle w:val="ListBullet"/>
        <w:jc w:val="right"/>
        <w:bidi w:val="1"/>
      </w:pPr>
      <w:r>
        <w:rPr>
          <w:b w:val="0"/>
        </w:rPr>
        <w:t>AI Studio</w:t>
      </w:r>
    </w:p>
    <w:p>
      <w:pPr>
        <w:pStyle w:val="ListBullet"/>
        <w:jc w:val="right"/>
        <w:bidi w:val="1"/>
      </w:pPr>
      <w:r>
        <w:rPr>
          <w:b w:val="0"/>
        </w:rPr>
        <w:t>My Invitations</w:t>
      </w:r>
    </w:p>
    <w:p>
      <w:pPr>
        <w:pStyle w:val="ListBullet"/>
        <w:jc w:val="right"/>
        <w:bidi w:val="1"/>
      </w:pPr>
      <w:r>
        <w:rPr>
          <w:b w:val="0"/>
        </w:rPr>
        <w:t>Templates</w:t>
      </w:r>
    </w:p>
    <w:p>
      <w:pPr>
        <w:pStyle w:val="ListBullet"/>
        <w:jc w:val="right"/>
        <w:bidi w:val="1"/>
      </w:pPr>
      <w:r>
        <w:rPr>
          <w:b w:val="0"/>
        </w:rPr>
        <w:t>Community</w:t>
      </w:r>
    </w:p>
    <w:p>
      <w:pPr>
        <w:pStyle w:val="ListBullet"/>
        <w:jc w:val="right"/>
        <w:bidi w:val="1"/>
      </w:pPr>
      <w:r>
        <w:rPr>
          <w:b w:val="0"/>
        </w:rPr>
        <w:t>Guests</w:t>
      </w:r>
    </w:p>
    <w:p>
      <w:pPr>
        <w:pStyle w:val="ListBullet"/>
        <w:jc w:val="right"/>
        <w:bidi w:val="1"/>
      </w:pPr>
      <w:r>
        <w:rPr>
          <w:b w:val="0"/>
        </w:rPr>
        <w:t>RSVP</w:t>
      </w:r>
    </w:p>
    <w:p>
      <w:pPr>
        <w:pStyle w:val="ListBullet"/>
        <w:jc w:val="right"/>
        <w:bidi w:val="1"/>
      </w:pPr>
      <w:r>
        <w:rPr>
          <w:b w:val="0"/>
        </w:rPr>
        <w:t>Analytics</w:t>
      </w:r>
    </w:p>
    <w:p>
      <w:pPr>
        <w:pStyle w:val="ListBullet"/>
        <w:jc w:val="right"/>
        <w:bidi w:val="1"/>
      </w:pPr>
      <w:r>
        <w:rPr>
          <w:b w:val="0"/>
        </w:rPr>
        <w:t>Notifications</w:t>
      </w:r>
    </w:p>
    <w:p>
      <w:pPr>
        <w:pStyle w:val="ListBullet"/>
        <w:jc w:val="right"/>
        <w:bidi w:val="1"/>
      </w:pPr>
      <w:r>
        <w:rPr>
          <w:b w:val="0"/>
        </w:rPr>
        <w:t>Profile</w:t>
      </w:r>
    </w:p>
    <w:p>
      <w:pPr>
        <w:pStyle w:val="ListBullet"/>
        <w:jc w:val="right"/>
        <w:bidi w:val="1"/>
      </w:pPr>
      <w:r>
        <w:rPr>
          <w:b w:val="0"/>
        </w:rPr>
        <w:t>Settings</w:t>
      </w:r>
    </w:p>
    <w:p>
      <w:pPr>
        <w:pStyle w:val="ListBullet"/>
        <w:jc w:val="right"/>
        <w:bidi w:val="1"/>
      </w:pPr>
      <w:r>
        <w:rPr>
          <w:b w:val="0"/>
        </w:rPr>
        <w:t>Subscription / Billing</w:t>
      </w:r>
    </w:p>
    <w:p>
      <w:pPr>
        <w:pStyle w:val="Heading1"/>
        <w:jc w:val="right"/>
        <w:bidi w:val="1"/>
      </w:pPr>
      <w:r>
        <w:rPr>
          <w:b w:val="0"/>
        </w:rPr>
        <w:t>7. AI Studio</w:t>
      </w:r>
    </w:p>
    <w:p>
      <w:pPr>
        <w:pStyle w:val="ListBullet"/>
        <w:jc w:val="right"/>
        <w:bidi w:val="1"/>
      </w:pPr>
      <w:r>
        <w:rPr>
          <w:b w:val="0"/>
        </w:rPr>
        <w:t>Natural-language event description</w:t>
      </w:r>
    </w:p>
    <w:p>
      <w:pPr>
        <w:pStyle w:val="ListBullet"/>
        <w:jc w:val="right"/>
        <w:bidi w:val="1"/>
      </w:pPr>
      <w:r>
        <w:rPr>
          <w:b w:val="0"/>
        </w:rPr>
        <w:t>Understand event type, names, date, time, location, style, colors, typography, sections, and visual preferences</w:t>
      </w:r>
    </w:p>
    <w:p>
      <w:pPr>
        <w:pStyle w:val="ListBullet"/>
        <w:jc w:val="right"/>
        <w:bidi w:val="1"/>
      </w:pPr>
      <w:r>
        <w:rPr>
          <w:b w:val="0"/>
        </w:rPr>
        <w:t>Generate a complete invitation website</w:t>
      </w:r>
    </w:p>
    <w:p>
      <w:pPr>
        <w:pStyle w:val="ListBullet"/>
        <w:jc w:val="right"/>
        <w:bidi w:val="1"/>
      </w:pPr>
      <w:r>
        <w:rPr>
          <w:b w:val="0"/>
        </w:rPr>
        <w:t>Live Preview</w:t>
      </w:r>
    </w:p>
    <w:p>
      <w:pPr>
        <w:pStyle w:val="ListBullet"/>
        <w:jc w:val="right"/>
        <w:bidi w:val="1"/>
      </w:pPr>
      <w:r>
        <w:rPr>
          <w:b w:val="0"/>
        </w:rPr>
        <w:t>Edit / Ask AI / Regenerate / Save / Publish</w:t>
      </w:r>
    </w:p>
    <w:p>
      <w:pPr>
        <w:pStyle w:val="Heading1"/>
        <w:jc w:val="right"/>
        <w:bidi w:val="1"/>
      </w:pPr>
      <w:r>
        <w:rPr>
          <w:b w:val="0"/>
        </w:rPr>
        <w:t>8. AI Agent</w:t>
      </w:r>
    </w:p>
    <w:p>
      <w:pPr>
        <w:jc w:val="right"/>
        <w:bidi w:val="1"/>
      </w:pPr>
      <w:r>
        <w:rPr>
          <w:b w:val="0"/>
        </w:rPr>
        <w:t>The AI Agent is not a simple chatbot. It understands user intent and operates on the current invitation.</w:t>
      </w:r>
    </w:p>
    <w:p>
      <w:pPr>
        <w:jc w:val="right"/>
        <w:bidi w:val="1"/>
      </w:pPr>
      <w:r>
        <w:rPr>
          <w:b w:val="0"/>
        </w:rPr>
        <w:t>Initial generation: User Prompt → AI Agent → Structured Design Specification → Design Engine → Website</w:t>
      </w:r>
    </w:p>
    <w:p>
      <w:pPr>
        <w:jc w:val="right"/>
        <w:bidi w:val="1"/>
      </w:pPr>
      <w:r>
        <w:rPr>
          <w:b w:val="0"/>
        </w:rPr>
        <w:t>Editing: users can request changes such as changing colors, adding a countdown, moving RSVP, improving mobile layout, or changing visual style.</w:t>
      </w:r>
    </w:p>
    <w:p>
      <w:pPr>
        <w:jc w:val="right"/>
        <w:bidi w:val="1"/>
      </w:pPr>
      <w:r>
        <w:rPr>
          <w:b w:val="0"/>
        </w:rPr>
        <w:t>The AI operates on the current structured design representation instead of generating an unrelated new website.</w:t>
      </w:r>
    </w:p>
    <w:p>
      <w:pPr>
        <w:pStyle w:val="Heading1"/>
        <w:jc w:val="right"/>
        <w:bidi w:val="1"/>
      </w:pPr>
      <w:r>
        <w:rPr>
          <w:b w:val="0"/>
        </w:rPr>
        <w:t>9. Structured Design Specification</w:t>
      </w:r>
    </w:p>
    <w:p>
      <w:pPr>
        <w:pStyle w:val="ListBullet"/>
        <w:jc w:val="right"/>
        <w:bidi w:val="1"/>
      </w:pPr>
      <w:r>
        <w:rPr>
          <w:b w:val="0"/>
        </w:rPr>
        <w:t>Event: type, title, date, time, location</w:t>
      </w:r>
    </w:p>
    <w:p>
      <w:pPr>
        <w:pStyle w:val="ListBullet"/>
        <w:jc w:val="right"/>
        <w:bidi w:val="1"/>
      </w:pPr>
      <w:r>
        <w:rPr>
          <w:b w:val="0"/>
        </w:rPr>
        <w:t>Design: layout, colors, typography, spacing, visual style</w:t>
      </w:r>
    </w:p>
    <w:p>
      <w:pPr>
        <w:pStyle w:val="ListBullet"/>
        <w:jc w:val="right"/>
        <w:bidi w:val="1"/>
      </w:pPr>
      <w:r>
        <w:rPr>
          <w:b w:val="0"/>
        </w:rPr>
        <w:t>Sections: hero, event details, story, gallery, schedule, location, RSVP, contact, footer</w:t>
      </w:r>
    </w:p>
    <w:p>
      <w:pPr>
        <w:pStyle w:val="ListBullet"/>
        <w:jc w:val="right"/>
        <w:bidi w:val="1"/>
      </w:pPr>
      <w:r>
        <w:rPr>
          <w:b w:val="0"/>
        </w:rPr>
        <w:t>Animation: entrance, scroll, hover, transitions</w:t>
      </w:r>
    </w:p>
    <w:p>
      <w:pPr>
        <w:pStyle w:val="ListBullet"/>
        <w:jc w:val="right"/>
        <w:bidi w:val="1"/>
      </w:pPr>
      <w:r>
        <w:rPr>
          <w:b w:val="0"/>
        </w:rPr>
        <w:t>Responsive rules: desktop, tablet, mobile</w:t>
      </w:r>
    </w:p>
    <w:p>
      <w:pPr>
        <w:pStyle w:val="Heading1"/>
        <w:jc w:val="right"/>
        <w:bidi w:val="1"/>
      </w:pPr>
      <w:r>
        <w:rPr>
          <w:b w:val="0"/>
        </w:rPr>
        <w:t>10. Design Engine</w:t>
      </w:r>
    </w:p>
    <w:p>
      <w:pPr>
        <w:jc w:val="right"/>
        <w:bidi w:val="1"/>
      </w:pPr>
      <w:r>
        <w:rPr>
          <w:b w:val="0"/>
        </w:rPr>
        <w:t>The Design Engine converts the validated design specification into a real Miad invitation website using controlled components and the Miad design system.</w:t>
      </w:r>
    </w:p>
    <w:p>
      <w:pPr>
        <w:jc w:val="right"/>
        <w:bidi w:val="1"/>
      </w:pPr>
      <w:r>
        <w:rPr>
          <w:b w:val="0"/>
        </w:rPr>
        <w:t>The AI must not directly execute arbitrary production code.</w:t>
      </w:r>
    </w:p>
    <w:p>
      <w:pPr>
        <w:pStyle w:val="Heading1"/>
        <w:jc w:val="right"/>
        <w:bidi w:val="1"/>
      </w:pPr>
      <w:r>
        <w:rPr>
          <w:b w:val="0"/>
        </w:rPr>
        <w:t>11. AI Website Generation</w:t>
      </w:r>
    </w:p>
    <w:p>
      <w:pPr>
        <w:pStyle w:val="ListBullet"/>
        <w:jc w:val="right"/>
        <w:bidi w:val="1"/>
      </w:pPr>
      <w:r>
        <w:rPr>
          <w:b w:val="0"/>
        </w:rPr>
        <w:t>Multiple sections</w:t>
      </w:r>
    </w:p>
    <w:p>
      <w:pPr>
        <w:pStyle w:val="ListBullet"/>
        <w:jc w:val="right"/>
        <w:bidi w:val="1"/>
      </w:pPr>
      <w:r>
        <w:rPr>
          <w:b w:val="0"/>
        </w:rPr>
        <w:t>Responsive layouts</w:t>
      </w:r>
    </w:p>
    <w:p>
      <w:pPr>
        <w:pStyle w:val="ListBullet"/>
        <w:jc w:val="right"/>
        <w:bidi w:val="1"/>
      </w:pPr>
      <w:r>
        <w:rPr>
          <w:b w:val="0"/>
        </w:rPr>
        <w:t>Typography and colors</w:t>
      </w:r>
    </w:p>
    <w:p>
      <w:pPr>
        <w:pStyle w:val="ListBullet"/>
        <w:jc w:val="right"/>
        <w:bidi w:val="1"/>
      </w:pPr>
      <w:r>
        <w:rPr>
          <w:b w:val="0"/>
        </w:rPr>
        <w:t>Images</w:t>
      </w:r>
    </w:p>
    <w:p>
      <w:pPr>
        <w:pStyle w:val="ListBullet"/>
        <w:jc w:val="right"/>
        <w:bidi w:val="1"/>
      </w:pPr>
      <w:r>
        <w:rPr>
          <w:b w:val="0"/>
        </w:rPr>
        <w:t>Buttons</w:t>
      </w:r>
    </w:p>
    <w:p>
      <w:pPr>
        <w:pStyle w:val="ListBullet"/>
        <w:jc w:val="right"/>
        <w:bidi w:val="1"/>
      </w:pPr>
      <w:r>
        <w:rPr>
          <w:b w:val="0"/>
        </w:rPr>
        <w:t>Animations</w:t>
      </w:r>
    </w:p>
    <w:p>
      <w:pPr>
        <w:pStyle w:val="ListBullet"/>
        <w:jc w:val="right"/>
        <w:bidi w:val="1"/>
      </w:pPr>
      <w:r>
        <w:rPr>
          <w:b w:val="0"/>
        </w:rPr>
        <w:t>Navigation</w:t>
      </w:r>
    </w:p>
    <w:p>
      <w:pPr>
        <w:pStyle w:val="ListBullet"/>
        <w:jc w:val="right"/>
        <w:bidi w:val="1"/>
      </w:pPr>
      <w:r>
        <w:rPr>
          <w:b w:val="0"/>
        </w:rPr>
        <w:t>Event details</w:t>
      </w:r>
    </w:p>
    <w:p>
      <w:pPr>
        <w:pStyle w:val="ListBullet"/>
        <w:jc w:val="right"/>
        <w:bidi w:val="1"/>
      </w:pPr>
      <w:r>
        <w:rPr>
          <w:b w:val="0"/>
        </w:rPr>
        <w:t>Gallery</w:t>
      </w:r>
    </w:p>
    <w:p>
      <w:pPr>
        <w:pStyle w:val="ListBullet"/>
        <w:jc w:val="right"/>
        <w:bidi w:val="1"/>
      </w:pPr>
      <w:r>
        <w:rPr>
          <w:b w:val="0"/>
        </w:rPr>
        <w:t>Map/location</w:t>
      </w:r>
    </w:p>
    <w:p>
      <w:pPr>
        <w:pStyle w:val="ListBullet"/>
        <w:jc w:val="right"/>
        <w:bidi w:val="1"/>
      </w:pPr>
      <w:r>
        <w:rPr>
          <w:b w:val="0"/>
        </w:rPr>
        <w:t>Countdown</w:t>
      </w:r>
    </w:p>
    <w:p>
      <w:pPr>
        <w:pStyle w:val="ListBullet"/>
        <w:jc w:val="right"/>
        <w:bidi w:val="1"/>
      </w:pPr>
      <w:r>
        <w:rPr>
          <w:b w:val="0"/>
        </w:rPr>
        <w:t>RSVP section</w:t>
      </w:r>
    </w:p>
    <w:p>
      <w:pPr>
        <w:jc w:val="right"/>
        <w:bidi w:val="1"/>
      </w:pPr>
      <w:r>
        <w:rPr>
          <w:b w:val="0"/>
        </w:rPr>
        <w:t>The output must be a real website, not a static invitation card.</w:t>
      </w:r>
    </w:p>
    <w:p>
      <w:pPr>
        <w:pStyle w:val="Heading1"/>
        <w:jc w:val="right"/>
        <w:bidi w:val="1"/>
      </w:pPr>
      <w:r>
        <w:rPr>
          <w:b w:val="0"/>
        </w:rPr>
        <w:t>12. AI Editing</w:t>
      </w:r>
    </w:p>
    <w:p>
      <w:pPr>
        <w:pStyle w:val="ListBullet"/>
        <w:jc w:val="right"/>
        <w:bidi w:val="1"/>
      </w:pPr>
      <w:r>
        <w:rPr>
          <w:b w:val="0"/>
        </w:rPr>
        <w:t>Make the hero darker.</w:t>
      </w:r>
    </w:p>
    <w:p>
      <w:pPr>
        <w:pStyle w:val="ListBullet"/>
        <w:jc w:val="right"/>
        <w:bidi w:val="1"/>
      </w:pPr>
      <w:r>
        <w:rPr>
          <w:b w:val="0"/>
        </w:rPr>
        <w:t>Change the colors to navy and gold.</w:t>
      </w:r>
    </w:p>
    <w:p>
      <w:pPr>
        <w:pStyle w:val="ListBullet"/>
        <w:jc w:val="right"/>
        <w:bidi w:val="1"/>
      </w:pPr>
      <w:r>
        <w:rPr>
          <w:b w:val="0"/>
        </w:rPr>
        <w:t>Add a countdown under the date.</w:t>
      </w:r>
    </w:p>
    <w:p>
      <w:pPr>
        <w:pStyle w:val="ListBullet"/>
        <w:jc w:val="right"/>
        <w:bidi w:val="1"/>
      </w:pPr>
      <w:r>
        <w:rPr>
          <w:b w:val="0"/>
        </w:rPr>
        <w:t>Move RSVP below the event details.</w:t>
      </w:r>
    </w:p>
    <w:p>
      <w:pPr>
        <w:pStyle w:val="ListBullet"/>
        <w:jc w:val="right"/>
        <w:bidi w:val="1"/>
      </w:pPr>
      <w:r>
        <w:rPr>
          <w:b w:val="0"/>
        </w:rPr>
        <w:t>Make the mobile version simpler.</w:t>
      </w:r>
    </w:p>
    <w:p>
      <w:pPr>
        <w:pStyle w:val="ListBullet"/>
        <w:jc w:val="right"/>
        <w:bidi w:val="1"/>
      </w:pPr>
      <w:r>
        <w:rPr>
          <w:b w:val="0"/>
        </w:rPr>
        <w:t>Add an image gallery.</w:t>
      </w:r>
    </w:p>
    <w:p>
      <w:pPr>
        <w:pStyle w:val="Heading1"/>
        <w:jc w:val="right"/>
        <w:bidi w:val="1"/>
      </w:pPr>
      <w:r>
        <w:rPr>
          <w:b w:val="0"/>
        </w:rPr>
        <w:t>13. Invitation Editor</w:t>
      </w:r>
    </w:p>
    <w:p>
      <w:pPr>
        <w:pStyle w:val="ListBullet"/>
        <w:jc w:val="right"/>
        <w:bidi w:val="1"/>
      </w:pPr>
      <w:r>
        <w:rPr>
          <w:b w:val="0"/>
        </w:rPr>
        <w:t>Edit text, names, dates, locations, and buttons</w:t>
      </w:r>
    </w:p>
    <w:p>
      <w:pPr>
        <w:pStyle w:val="ListBullet"/>
        <w:jc w:val="right"/>
        <w:bidi w:val="1"/>
      </w:pPr>
      <w:r>
        <w:rPr>
          <w:b w:val="0"/>
        </w:rPr>
        <w:t>Edit colors, typography, spacing, backgrounds, borders</w:t>
      </w:r>
    </w:p>
    <w:p>
      <w:pPr>
        <w:pStyle w:val="ListBullet"/>
        <w:jc w:val="right"/>
        <w:bidi w:val="1"/>
      </w:pPr>
      <w:r>
        <w:rPr>
          <w:b w:val="0"/>
        </w:rPr>
        <w:t>Add/remove/reorder/duplicate sections</w:t>
      </w:r>
    </w:p>
    <w:p>
      <w:pPr>
        <w:pStyle w:val="ListBullet"/>
        <w:jc w:val="right"/>
        <w:bidi w:val="1"/>
      </w:pPr>
      <w:r>
        <w:rPr>
          <w:b w:val="0"/>
        </w:rPr>
        <w:t>Upload/replace/delete images</w:t>
      </w:r>
    </w:p>
    <w:p>
      <w:pPr>
        <w:pStyle w:val="ListBullet"/>
        <w:jc w:val="right"/>
        <w:bidi w:val="1"/>
      </w:pPr>
      <w:r>
        <w:rPr>
          <w:b w:val="0"/>
        </w:rPr>
        <w:t>Live Preview</w:t>
      </w:r>
    </w:p>
    <w:p>
      <w:pPr>
        <w:pStyle w:val="ListBullet"/>
        <w:jc w:val="right"/>
        <w:bidi w:val="1"/>
      </w:pPr>
      <w:r>
        <w:rPr>
          <w:b w:val="0"/>
        </w:rPr>
        <w:t>Desktop / Tablet / Mobile preview</w:t>
      </w:r>
    </w:p>
    <w:p>
      <w:pPr>
        <w:pStyle w:val="Heading1"/>
        <w:jc w:val="right"/>
        <w:bidi w:val="1"/>
      </w:pPr>
      <w:r>
        <w:rPr>
          <w:b w:val="0"/>
        </w:rPr>
        <w:t>14. Responsive Design</w:t>
      </w:r>
    </w:p>
    <w:p>
      <w:pPr>
        <w:jc w:val="right"/>
        <w:bidi w:val="1"/>
      </w:pPr>
      <w:r>
        <w:rPr>
          <w:b w:val="0"/>
        </w:rPr>
        <w:t>Responsiveness is a core requirement for both the SaaS application and every generated invitation website.</w:t>
      </w:r>
    </w:p>
    <w:p>
      <w:pPr>
        <w:pStyle w:val="ListBullet"/>
        <w:jc w:val="right"/>
        <w:bidi w:val="1"/>
      </w:pPr>
      <w:r>
        <w:rPr>
          <w:b w:val="0"/>
        </w:rPr>
        <w:t>No horizontal overflow</w:t>
      </w:r>
    </w:p>
    <w:p>
      <w:pPr>
        <w:pStyle w:val="ListBullet"/>
        <w:jc w:val="right"/>
        <w:bidi w:val="1"/>
      </w:pPr>
      <w:r>
        <w:rPr>
          <w:b w:val="0"/>
        </w:rPr>
        <w:t>No broken typography</w:t>
      </w:r>
    </w:p>
    <w:p>
      <w:pPr>
        <w:pStyle w:val="ListBullet"/>
        <w:jc w:val="right"/>
        <w:bidi w:val="1"/>
      </w:pPr>
      <w:r>
        <w:rPr>
          <w:b w:val="0"/>
        </w:rPr>
        <w:t>No overlapping components</w:t>
      </w:r>
    </w:p>
    <w:p>
      <w:pPr>
        <w:pStyle w:val="ListBullet"/>
        <w:jc w:val="right"/>
        <w:bidi w:val="1"/>
      </w:pPr>
      <w:r>
        <w:rPr>
          <w:b w:val="0"/>
        </w:rPr>
        <w:t>Animations remain usable on mobile</w:t>
      </w:r>
    </w:p>
    <w:p>
      <w:pPr>
        <w:pStyle w:val="ListBullet"/>
        <w:jc w:val="right"/>
        <w:bidi w:val="1"/>
      </w:pPr>
      <w:r>
        <w:rPr>
          <w:b w:val="0"/>
        </w:rPr>
        <w:t>RSVP form is comfortable to use on mobile</w:t>
      </w:r>
    </w:p>
    <w:p>
      <w:pPr>
        <w:pStyle w:val="Heading1"/>
        <w:jc w:val="right"/>
        <w:bidi w:val="1"/>
      </w:pPr>
      <w:r>
        <w:rPr>
          <w:b w:val="0"/>
        </w:rPr>
        <w:t>15. Templates</w:t>
      </w:r>
    </w:p>
    <w:p>
      <w:pPr>
        <w:pStyle w:val="ListBullet"/>
        <w:jc w:val="right"/>
        <w:bidi w:val="1"/>
      </w:pPr>
      <w:r>
        <w:rPr>
          <w:b w:val="0"/>
        </w:rPr>
        <w:t>Browse</w:t>
      </w:r>
    </w:p>
    <w:p>
      <w:pPr>
        <w:pStyle w:val="ListBullet"/>
        <w:jc w:val="right"/>
        <w:bidi w:val="1"/>
      </w:pPr>
      <w:r>
        <w:rPr>
          <w:b w:val="0"/>
        </w:rPr>
        <w:t>Search</w:t>
      </w:r>
    </w:p>
    <w:p>
      <w:pPr>
        <w:pStyle w:val="ListBullet"/>
        <w:jc w:val="right"/>
        <w:bidi w:val="1"/>
      </w:pPr>
      <w:r>
        <w:rPr>
          <w:b w:val="0"/>
        </w:rPr>
        <w:t>Categories</w:t>
      </w:r>
    </w:p>
    <w:p>
      <w:pPr>
        <w:pStyle w:val="ListBullet"/>
        <w:jc w:val="right"/>
        <w:bidi w:val="1"/>
      </w:pPr>
      <w:r>
        <w:rPr>
          <w:b w:val="0"/>
        </w:rPr>
        <w:t>Preview</w:t>
      </w:r>
    </w:p>
    <w:p>
      <w:pPr>
        <w:pStyle w:val="ListBullet"/>
        <w:jc w:val="right"/>
        <w:bidi w:val="1"/>
      </w:pPr>
      <w:r>
        <w:rPr>
          <w:b w:val="0"/>
        </w:rPr>
        <w:t>Use Template</w:t>
      </w:r>
    </w:p>
    <w:p>
      <w:pPr>
        <w:pStyle w:val="ListBullet"/>
        <w:jc w:val="right"/>
        <w:bidi w:val="1"/>
      </w:pPr>
      <w:r>
        <w:rPr>
          <w:b w:val="0"/>
        </w:rPr>
        <w:t>Customize Template</w:t>
      </w:r>
    </w:p>
    <w:p>
      <w:pPr>
        <w:pStyle w:val="ListBullet"/>
        <w:jc w:val="right"/>
        <w:bidi w:val="1"/>
      </w:pPr>
      <w:r>
        <w:rPr>
          <w:b w:val="0"/>
        </w:rPr>
        <w:t>Save Template</w:t>
      </w:r>
    </w:p>
    <w:p>
      <w:pPr>
        <w:jc w:val="right"/>
        <w:bidi w:val="1"/>
      </w:pPr>
      <w:r>
        <w:rPr>
          <w:b w:val="0"/>
        </w:rPr>
        <w:t>Suggested categories: Wedding, Birthday, Graduation, Engagement, Baby, Corporate, Party, Religious, Other.</w:t>
      </w:r>
    </w:p>
    <w:p>
      <w:pPr>
        <w:pStyle w:val="Heading1"/>
        <w:jc w:val="right"/>
        <w:bidi w:val="1"/>
      </w:pPr>
      <w:r>
        <w:rPr>
          <w:b w:val="0"/>
        </w:rPr>
        <w:t>16. Community</w:t>
      </w:r>
    </w:p>
    <w:p>
      <w:pPr>
        <w:pStyle w:val="ListBullet"/>
        <w:jc w:val="right"/>
        <w:bidi w:val="1"/>
      </w:pPr>
      <w:r>
        <w:rPr>
          <w:b w:val="0"/>
        </w:rPr>
        <w:t>Browse community designs</w:t>
      </w:r>
    </w:p>
    <w:p>
      <w:pPr>
        <w:pStyle w:val="ListBullet"/>
        <w:jc w:val="right"/>
        <w:bidi w:val="1"/>
      </w:pPr>
      <w:r>
        <w:rPr>
          <w:b w:val="0"/>
        </w:rPr>
        <w:t>Preview designs</w:t>
      </w:r>
    </w:p>
    <w:p>
      <w:pPr>
        <w:pStyle w:val="ListBullet"/>
        <w:jc w:val="right"/>
        <w:bidi w:val="1"/>
      </w:pPr>
      <w:r>
        <w:rPr>
          <w:b w:val="0"/>
        </w:rPr>
        <w:t>Use designs</w:t>
      </w:r>
    </w:p>
    <w:p>
      <w:pPr>
        <w:pStyle w:val="ListBullet"/>
        <w:jc w:val="right"/>
        <w:bidi w:val="1"/>
      </w:pPr>
      <w:r>
        <w:rPr>
          <w:b w:val="0"/>
        </w:rPr>
        <w:t>Publish designs</w:t>
      </w:r>
    </w:p>
    <w:p>
      <w:pPr>
        <w:pStyle w:val="ListBullet"/>
        <w:jc w:val="right"/>
        <w:bidi w:val="1"/>
      </w:pPr>
      <w:r>
        <w:rPr>
          <w:b w:val="0"/>
        </w:rPr>
        <w:t>Manage own published designs</w:t>
      </w:r>
    </w:p>
    <w:p>
      <w:pPr>
        <w:pStyle w:val="ListBullet"/>
        <w:jc w:val="right"/>
        <w:bidi w:val="1"/>
      </w:pPr>
      <w:r>
        <w:rPr>
          <w:b w:val="0"/>
        </w:rPr>
        <w:t>Likes / Saves / Views / Creator information / Categories / Search where included in scope</w:t>
      </w:r>
    </w:p>
    <w:p>
      <w:pPr>
        <w:pStyle w:val="Heading1"/>
        <w:jc w:val="right"/>
        <w:bidi w:val="1"/>
      </w:pPr>
      <w:r>
        <w:rPr>
          <w:b w:val="0"/>
        </w:rPr>
        <w:t>17. Invitation Lifecycle</w:t>
      </w:r>
    </w:p>
    <w:p>
      <w:pPr>
        <w:jc w:val="right"/>
        <w:bidi w:val="1"/>
      </w:pPr>
      <w:r>
        <w:rPr>
          <w:b w:val="0"/>
        </w:rPr>
        <w:t>Create → Generate → Edit → Preview → Save → Publish → Share → Guests Visit → RSVP → Guest Management → Analytics</w:t>
      </w:r>
    </w:p>
    <w:p>
      <w:pPr>
        <w:pStyle w:val="Heading1"/>
        <w:jc w:val="right"/>
        <w:bidi w:val="1"/>
      </w:pPr>
      <w:r>
        <w:rPr>
          <w:b w:val="0"/>
        </w:rPr>
        <w:t>18. Publishing</w:t>
      </w:r>
    </w:p>
    <w:p>
      <w:pPr>
        <w:pStyle w:val="ListBullet"/>
        <w:jc w:val="right"/>
        <w:bidi w:val="1"/>
      </w:pPr>
      <w:r>
        <w:rPr>
          <w:b w:val="0"/>
        </w:rPr>
        <w:t>Publish</w:t>
      </w:r>
    </w:p>
    <w:p>
      <w:pPr>
        <w:pStyle w:val="ListBullet"/>
        <w:jc w:val="right"/>
        <w:bidi w:val="1"/>
      </w:pPr>
      <w:r>
        <w:rPr>
          <w:b w:val="0"/>
        </w:rPr>
        <w:t>Unpublish</w:t>
      </w:r>
    </w:p>
    <w:p>
      <w:pPr>
        <w:pStyle w:val="ListBullet"/>
        <w:jc w:val="right"/>
        <w:bidi w:val="1"/>
      </w:pPr>
      <w:r>
        <w:rPr>
          <w:b w:val="0"/>
        </w:rPr>
        <w:t>Republish</w:t>
      </w:r>
    </w:p>
    <w:p>
      <w:pPr>
        <w:pStyle w:val="ListBullet"/>
        <w:jc w:val="right"/>
        <w:bidi w:val="1"/>
      </w:pPr>
      <w:r>
        <w:rPr>
          <w:b w:val="0"/>
        </w:rPr>
        <w:t>Preview</w:t>
      </w:r>
    </w:p>
    <w:p>
      <w:pPr>
        <w:pStyle w:val="ListBullet"/>
        <w:jc w:val="right"/>
        <w:bidi w:val="1"/>
      </w:pPr>
      <w:r>
        <w:rPr>
          <w:b w:val="0"/>
        </w:rPr>
        <w:t>Copy public URL</w:t>
      </w:r>
    </w:p>
    <w:p>
      <w:pPr>
        <w:pStyle w:val="ListBullet"/>
        <w:jc w:val="right"/>
        <w:bidi w:val="1"/>
      </w:pPr>
      <w:r>
        <w:rPr>
          <w:b w:val="0"/>
        </w:rPr>
        <w:t>Share</w:t>
      </w:r>
    </w:p>
    <w:p>
      <w:pPr>
        <w:jc w:val="right"/>
        <w:bidi w:val="1"/>
      </w:pPr>
      <w:r>
        <w:rPr>
          <w:b w:val="0"/>
        </w:rPr>
        <w:t>Every published invitation has a unique public URL.</w:t>
      </w:r>
    </w:p>
    <w:p>
      <w:pPr>
        <w:pStyle w:val="Heading1"/>
        <w:jc w:val="right"/>
        <w:bidi w:val="1"/>
      </w:pPr>
      <w:r>
        <w:rPr>
          <w:b w:val="0"/>
        </w:rPr>
        <w:t>19. Public Invitation Website</w:t>
      </w:r>
    </w:p>
    <w:p>
      <w:pPr>
        <w:pStyle w:val="ListBullet"/>
        <w:jc w:val="right"/>
        <w:bidi w:val="1"/>
      </w:pPr>
      <w:r>
        <w:rPr>
          <w:b w:val="0"/>
        </w:rPr>
        <w:t>Accessible without authentication</w:t>
      </w:r>
    </w:p>
    <w:p>
      <w:pPr>
        <w:pStyle w:val="ListBullet"/>
        <w:jc w:val="right"/>
        <w:bidi w:val="1"/>
      </w:pPr>
      <w:r>
        <w:rPr>
          <w:b w:val="0"/>
        </w:rPr>
        <w:t>Display all invitation sections</w:t>
      </w:r>
    </w:p>
    <w:p>
      <w:pPr>
        <w:pStyle w:val="ListBullet"/>
        <w:jc w:val="right"/>
        <w:bidi w:val="1"/>
      </w:pPr>
      <w:r>
        <w:rPr>
          <w:b w:val="0"/>
        </w:rPr>
        <w:t>Images and event information</w:t>
      </w:r>
    </w:p>
    <w:p>
      <w:pPr>
        <w:pStyle w:val="ListBullet"/>
        <w:jc w:val="right"/>
        <w:bidi w:val="1"/>
      </w:pPr>
      <w:r>
        <w:rPr>
          <w:b w:val="0"/>
        </w:rPr>
        <w:t>Location/map where supported</w:t>
      </w:r>
    </w:p>
    <w:p>
      <w:pPr>
        <w:pStyle w:val="ListBullet"/>
        <w:jc w:val="right"/>
        <w:bidi w:val="1"/>
      </w:pPr>
      <w:r>
        <w:rPr>
          <w:b w:val="0"/>
        </w:rPr>
        <w:t>Animations and interactions</w:t>
      </w:r>
    </w:p>
    <w:p>
      <w:pPr>
        <w:pStyle w:val="ListBullet"/>
        <w:jc w:val="right"/>
        <w:bidi w:val="1"/>
      </w:pPr>
      <w:r>
        <w:rPr>
          <w:b w:val="0"/>
        </w:rPr>
        <w:t>RSVP inside the same invitation website</w:t>
      </w:r>
    </w:p>
    <w:p>
      <w:pPr>
        <w:pStyle w:val="ListBullet"/>
        <w:jc w:val="right"/>
        <w:bidi w:val="1"/>
      </w:pPr>
      <w:r>
        <w:rPr>
          <w:b w:val="0"/>
        </w:rPr>
        <w:t>Mobile-first experience</w:t>
      </w:r>
    </w:p>
    <w:p>
      <w:pPr>
        <w:pStyle w:val="Heading1"/>
        <w:jc w:val="right"/>
        <w:bidi w:val="1"/>
      </w:pPr>
      <w:r>
        <w:rPr>
          <w:b w:val="0"/>
        </w:rPr>
        <w:t>20. RSVP — Inside the Invitation Website</w:t>
      </w:r>
    </w:p>
    <w:p>
      <w:pPr>
        <w:jc w:val="right"/>
        <w:bidi w:val="1"/>
      </w:pPr>
      <w:r>
        <w:rPr>
          <w:b w:val="0"/>
        </w:rPr>
        <w:t>RSVP is a native section/form inside the invitation website created and published by the user. It is NOT primarily an email or WhatsApp workflow.</w:t>
      </w:r>
    </w:p>
    <w:p>
      <w:pPr>
        <w:pStyle w:val="ListBullet"/>
        <w:jc w:val="right"/>
        <w:bidi w:val="1"/>
      </w:pPr>
      <w:r>
        <w:rPr>
          <w:b w:val="0"/>
        </w:rPr>
        <w:t>Guest name</w:t>
      </w:r>
    </w:p>
    <w:p>
      <w:pPr>
        <w:pStyle w:val="ListBullet"/>
        <w:jc w:val="right"/>
        <w:bidi w:val="1"/>
      </w:pPr>
      <w:r>
        <w:rPr>
          <w:b w:val="0"/>
        </w:rPr>
        <w:t>Attending / Not Attending</w:t>
      </w:r>
    </w:p>
    <w:p>
      <w:pPr>
        <w:pStyle w:val="ListBullet"/>
        <w:jc w:val="right"/>
        <w:bidi w:val="1"/>
      </w:pPr>
      <w:r>
        <w:rPr>
          <w:b w:val="0"/>
        </w:rPr>
        <w:t>Number of attendees where applicable</w:t>
      </w:r>
    </w:p>
    <w:p>
      <w:pPr>
        <w:pStyle w:val="ListBullet"/>
        <w:jc w:val="right"/>
        <w:bidi w:val="1"/>
      </w:pPr>
      <w:r>
        <w:rPr>
          <w:b w:val="0"/>
        </w:rPr>
        <w:t>Optional message</w:t>
      </w:r>
    </w:p>
    <w:p>
      <w:pPr>
        <w:pStyle w:val="ListBullet"/>
        <w:jc w:val="right"/>
        <w:bidi w:val="1"/>
      </w:pPr>
      <w:r>
        <w:rPr>
          <w:b w:val="0"/>
        </w:rPr>
        <w:t>Confirmation after submission</w:t>
      </w:r>
    </w:p>
    <w:p>
      <w:pPr>
        <w:jc w:val="right"/>
        <w:bidi w:val="1"/>
      </w:pPr>
      <w:r>
        <w:rPr>
          <w:b w:val="0"/>
        </w:rPr>
        <w:t>After submission, the response is stored in Miad and becomes available to the invitation owner through the authenticated management experience.</w:t>
      </w:r>
    </w:p>
    <w:p>
      <w:pPr>
        <w:pStyle w:val="Heading1"/>
        <w:jc w:val="right"/>
        <w:bidi w:val="1"/>
      </w:pPr>
      <w:r>
        <w:rPr>
          <w:b w:val="0"/>
        </w:rPr>
        <w:t>21. Guest Management</w:t>
      </w:r>
    </w:p>
    <w:p>
      <w:pPr>
        <w:pStyle w:val="ListBullet"/>
        <w:jc w:val="right"/>
        <w:bidi w:val="1"/>
      </w:pPr>
      <w:r>
        <w:rPr>
          <w:b w:val="0"/>
        </w:rPr>
        <w:t>Add Guest</w:t>
      </w:r>
    </w:p>
    <w:p>
      <w:pPr>
        <w:pStyle w:val="ListBullet"/>
        <w:jc w:val="right"/>
        <w:bidi w:val="1"/>
      </w:pPr>
      <w:r>
        <w:rPr>
          <w:b w:val="0"/>
        </w:rPr>
        <w:t>Edit Guest</w:t>
      </w:r>
    </w:p>
    <w:p>
      <w:pPr>
        <w:pStyle w:val="ListBullet"/>
        <w:jc w:val="right"/>
        <w:bidi w:val="1"/>
      </w:pPr>
      <w:r>
        <w:rPr>
          <w:b w:val="0"/>
        </w:rPr>
        <w:t>Remove Guest</w:t>
      </w:r>
    </w:p>
    <w:p>
      <w:pPr>
        <w:pStyle w:val="ListBullet"/>
        <w:jc w:val="right"/>
        <w:bidi w:val="1"/>
      </w:pPr>
      <w:r>
        <w:rPr>
          <w:b w:val="0"/>
        </w:rPr>
        <w:t>Search</w:t>
      </w:r>
    </w:p>
    <w:p>
      <w:pPr>
        <w:pStyle w:val="ListBullet"/>
        <w:jc w:val="right"/>
        <w:bidi w:val="1"/>
      </w:pPr>
      <w:r>
        <w:rPr>
          <w:b w:val="0"/>
        </w:rPr>
        <w:t>Filter</w:t>
      </w:r>
    </w:p>
    <w:p>
      <w:pPr>
        <w:pStyle w:val="ListBullet"/>
        <w:jc w:val="right"/>
        <w:bidi w:val="1"/>
      </w:pPr>
      <w:r>
        <w:rPr>
          <w:b w:val="0"/>
        </w:rPr>
        <w:t>RSVP status</w:t>
      </w:r>
    </w:p>
    <w:p>
      <w:pPr>
        <w:pStyle w:val="ListBullet"/>
        <w:jc w:val="right"/>
        <w:bidi w:val="1"/>
      </w:pPr>
      <w:r>
        <w:rPr>
          <w:b w:val="0"/>
        </w:rPr>
        <w:t>Attendance statistics</w:t>
      </w:r>
    </w:p>
    <w:p>
      <w:pPr>
        <w:pStyle w:val="Heading1"/>
        <w:jc w:val="right"/>
        <w:bidi w:val="1"/>
      </w:pPr>
      <w:r>
        <w:rPr>
          <w:b w:val="0"/>
        </w:rPr>
        <w:t>22. Event Management</w:t>
      </w:r>
    </w:p>
    <w:p>
      <w:pPr>
        <w:pStyle w:val="ListBullet"/>
        <w:jc w:val="right"/>
        <w:bidi w:val="1"/>
      </w:pPr>
      <w:r>
        <w:rPr>
          <w:b w:val="0"/>
        </w:rPr>
        <w:t>Event name</w:t>
      </w:r>
    </w:p>
    <w:p>
      <w:pPr>
        <w:pStyle w:val="ListBullet"/>
        <w:jc w:val="right"/>
        <w:bidi w:val="1"/>
      </w:pPr>
      <w:r>
        <w:rPr>
          <w:b w:val="0"/>
        </w:rPr>
        <w:t>Event type</w:t>
      </w:r>
    </w:p>
    <w:p>
      <w:pPr>
        <w:pStyle w:val="ListBullet"/>
        <w:jc w:val="right"/>
        <w:bidi w:val="1"/>
      </w:pPr>
      <w:r>
        <w:rPr>
          <w:b w:val="0"/>
        </w:rPr>
        <w:t>Date</w:t>
      </w:r>
    </w:p>
    <w:p>
      <w:pPr>
        <w:pStyle w:val="ListBullet"/>
        <w:jc w:val="right"/>
        <w:bidi w:val="1"/>
      </w:pPr>
      <w:r>
        <w:rPr>
          <w:b w:val="0"/>
        </w:rPr>
        <w:t>Time</w:t>
      </w:r>
    </w:p>
    <w:p>
      <w:pPr>
        <w:pStyle w:val="ListBullet"/>
        <w:jc w:val="right"/>
        <w:bidi w:val="1"/>
      </w:pPr>
      <w:r>
        <w:rPr>
          <w:b w:val="0"/>
        </w:rPr>
        <w:t>Location</w:t>
      </w:r>
    </w:p>
    <w:p>
      <w:pPr>
        <w:pStyle w:val="ListBullet"/>
        <w:jc w:val="right"/>
        <w:bidi w:val="1"/>
      </w:pPr>
      <w:r>
        <w:rPr>
          <w:b w:val="0"/>
        </w:rPr>
        <w:t>Description</w:t>
      </w:r>
    </w:p>
    <w:p>
      <w:pPr>
        <w:pStyle w:val="ListBullet"/>
        <w:jc w:val="right"/>
        <w:bidi w:val="1"/>
      </w:pPr>
      <w:r>
        <w:rPr>
          <w:b w:val="0"/>
        </w:rPr>
        <w:t>Host information</w:t>
      </w:r>
    </w:p>
    <w:p>
      <w:pPr>
        <w:pStyle w:val="ListBullet"/>
        <w:jc w:val="right"/>
        <w:bidi w:val="1"/>
      </w:pPr>
      <w:r>
        <w:rPr>
          <w:b w:val="0"/>
        </w:rPr>
        <w:t>Event schedule</w:t>
      </w:r>
    </w:p>
    <w:p>
      <w:pPr>
        <w:pStyle w:val="Heading1"/>
        <w:jc w:val="right"/>
        <w:bidi w:val="1"/>
      </w:pPr>
      <w:r>
        <w:rPr>
          <w:b w:val="0"/>
        </w:rPr>
        <w:t>23. Media</w:t>
      </w:r>
    </w:p>
    <w:p>
      <w:pPr>
        <w:pStyle w:val="ListBullet"/>
        <w:jc w:val="right"/>
        <w:bidi w:val="1"/>
      </w:pPr>
      <w:r>
        <w:rPr>
          <w:b w:val="0"/>
        </w:rPr>
        <w:t>Image upload</w:t>
      </w:r>
    </w:p>
    <w:p>
      <w:pPr>
        <w:pStyle w:val="ListBullet"/>
        <w:jc w:val="right"/>
        <w:bidi w:val="1"/>
      </w:pPr>
      <w:r>
        <w:rPr>
          <w:b w:val="0"/>
        </w:rPr>
        <w:t>Image replacement</w:t>
      </w:r>
    </w:p>
    <w:p>
      <w:pPr>
        <w:pStyle w:val="ListBullet"/>
        <w:jc w:val="right"/>
        <w:bidi w:val="1"/>
      </w:pPr>
      <w:r>
        <w:rPr>
          <w:b w:val="0"/>
        </w:rPr>
        <w:t>Image deletion</w:t>
      </w:r>
    </w:p>
    <w:p>
      <w:pPr>
        <w:pStyle w:val="ListBullet"/>
        <w:jc w:val="right"/>
        <w:bidi w:val="1"/>
      </w:pPr>
      <w:r>
        <w:rPr>
          <w:b w:val="0"/>
        </w:rPr>
        <w:t>Validation</w:t>
      </w:r>
    </w:p>
    <w:p>
      <w:pPr>
        <w:pStyle w:val="ListBullet"/>
        <w:jc w:val="right"/>
        <w:bidi w:val="1"/>
      </w:pPr>
      <w:r>
        <w:rPr>
          <w:b w:val="0"/>
        </w:rPr>
        <w:t>Size limits</w:t>
      </w:r>
    </w:p>
    <w:p>
      <w:pPr>
        <w:pStyle w:val="ListBullet"/>
        <w:jc w:val="right"/>
        <w:bidi w:val="1"/>
      </w:pPr>
      <w:r>
        <w:rPr>
          <w:b w:val="0"/>
        </w:rPr>
        <w:t>Supported formats</w:t>
      </w:r>
    </w:p>
    <w:p>
      <w:pPr>
        <w:pStyle w:val="ListBullet"/>
        <w:jc w:val="right"/>
        <w:bidi w:val="1"/>
      </w:pPr>
      <w:r>
        <w:rPr>
          <w:b w:val="0"/>
        </w:rPr>
        <w:t>Secure storage</w:t>
      </w:r>
    </w:p>
    <w:p>
      <w:pPr>
        <w:jc w:val="right"/>
        <w:bidi w:val="1"/>
      </w:pPr>
      <w:r>
        <w:rPr>
          <w:b w:val="0"/>
        </w:rPr>
        <w:t>Service-role credentials remain server-side and must never be exposed to the frontend.</w:t>
      </w:r>
    </w:p>
    <w:p>
      <w:pPr>
        <w:pStyle w:val="Heading1"/>
        <w:jc w:val="right"/>
        <w:bidi w:val="1"/>
      </w:pPr>
      <w:r>
        <w:rPr>
          <w:b w:val="0"/>
        </w:rPr>
        <w:t>24. Notifications</w:t>
      </w:r>
    </w:p>
    <w:p>
      <w:pPr>
        <w:pStyle w:val="ListBullet"/>
        <w:jc w:val="right"/>
        <w:bidi w:val="1"/>
      </w:pPr>
      <w:r>
        <w:rPr>
          <w:b w:val="0"/>
        </w:rPr>
        <w:t>RSVP received</w:t>
      </w:r>
    </w:p>
    <w:p>
      <w:pPr>
        <w:pStyle w:val="ListBullet"/>
        <w:jc w:val="right"/>
        <w:bidi w:val="1"/>
      </w:pPr>
      <w:r>
        <w:rPr>
          <w:b w:val="0"/>
        </w:rPr>
        <w:t>Invitation published</w:t>
      </w:r>
    </w:p>
    <w:p>
      <w:pPr>
        <w:pStyle w:val="ListBullet"/>
        <w:jc w:val="right"/>
        <w:bidi w:val="1"/>
      </w:pPr>
      <w:r>
        <w:rPr>
          <w:b w:val="0"/>
        </w:rPr>
        <w:t>AI generation completed</w:t>
      </w:r>
    </w:p>
    <w:p>
      <w:pPr>
        <w:pStyle w:val="ListBullet"/>
        <w:jc w:val="right"/>
        <w:bidi w:val="1"/>
      </w:pPr>
      <w:r>
        <w:rPr>
          <w:b w:val="0"/>
        </w:rPr>
        <w:t>AI generation failed</w:t>
      </w:r>
    </w:p>
    <w:p>
      <w:pPr>
        <w:pStyle w:val="ListBullet"/>
        <w:jc w:val="right"/>
        <w:bidi w:val="1"/>
      </w:pPr>
      <w:r>
        <w:rPr>
          <w:b w:val="0"/>
        </w:rPr>
        <w:t>Important account events</w:t>
      </w:r>
    </w:p>
    <w:p>
      <w:pPr>
        <w:pStyle w:val="ListBullet"/>
        <w:jc w:val="right"/>
        <w:bidi w:val="1"/>
      </w:pPr>
      <w:r>
        <w:rPr>
          <w:b w:val="0"/>
        </w:rPr>
        <w:t>Read/unread</w:t>
      </w:r>
    </w:p>
    <w:p>
      <w:pPr>
        <w:pStyle w:val="ListBullet"/>
        <w:jc w:val="right"/>
        <w:bidi w:val="1"/>
      </w:pPr>
      <w:r>
        <w:rPr>
          <w:b w:val="0"/>
        </w:rPr>
        <w:t>Mark as read</w:t>
      </w:r>
    </w:p>
    <w:p>
      <w:pPr>
        <w:pStyle w:val="Heading1"/>
        <w:jc w:val="right"/>
        <w:bidi w:val="1"/>
      </w:pPr>
      <w:r>
        <w:rPr>
          <w:b w:val="0"/>
        </w:rPr>
        <w:t>25. Analytics</w:t>
      </w:r>
    </w:p>
    <w:p>
      <w:pPr>
        <w:pStyle w:val="ListBullet"/>
        <w:jc w:val="right"/>
        <w:bidi w:val="1"/>
      </w:pPr>
      <w:r>
        <w:rPr>
          <w:b w:val="0"/>
        </w:rPr>
        <w:t>Invitation views</w:t>
      </w:r>
    </w:p>
    <w:p>
      <w:pPr>
        <w:pStyle w:val="ListBullet"/>
        <w:jc w:val="right"/>
        <w:bidi w:val="1"/>
      </w:pPr>
      <w:r>
        <w:rPr>
          <w:b w:val="0"/>
        </w:rPr>
        <w:t>Unique visitors where supported</w:t>
      </w:r>
    </w:p>
    <w:p>
      <w:pPr>
        <w:pStyle w:val="ListBullet"/>
        <w:jc w:val="right"/>
        <w:bidi w:val="1"/>
      </w:pPr>
      <w:r>
        <w:rPr>
          <w:b w:val="0"/>
        </w:rPr>
        <w:t>RSVP count</w:t>
      </w:r>
    </w:p>
    <w:p>
      <w:pPr>
        <w:pStyle w:val="ListBullet"/>
        <w:jc w:val="right"/>
        <w:bidi w:val="1"/>
      </w:pPr>
      <w:r>
        <w:rPr>
          <w:b w:val="0"/>
        </w:rPr>
        <w:t>Attending count</w:t>
      </w:r>
    </w:p>
    <w:p>
      <w:pPr>
        <w:pStyle w:val="ListBullet"/>
        <w:jc w:val="right"/>
        <w:bidi w:val="1"/>
      </w:pPr>
      <w:r>
        <w:rPr>
          <w:b w:val="0"/>
        </w:rPr>
        <w:t>Not attending count</w:t>
      </w:r>
    </w:p>
    <w:p>
      <w:pPr>
        <w:pStyle w:val="ListBullet"/>
        <w:jc w:val="right"/>
        <w:bidi w:val="1"/>
      </w:pPr>
      <w:r>
        <w:rPr>
          <w:b w:val="0"/>
        </w:rPr>
        <w:t>Basic engagement metrics</w:t>
      </w:r>
    </w:p>
    <w:p>
      <w:pPr>
        <w:pStyle w:val="Heading1"/>
        <w:jc w:val="right"/>
        <w:bidi w:val="1"/>
      </w:pPr>
      <w:r>
        <w:rPr>
          <w:b w:val="0"/>
        </w:rPr>
        <w:t>26. Subscription / Billing</w:t>
      </w:r>
    </w:p>
    <w:p>
      <w:pPr>
        <w:pStyle w:val="ListBullet"/>
        <w:jc w:val="right"/>
        <w:bidi w:val="1"/>
      </w:pPr>
      <w:r>
        <w:rPr>
          <w:b w:val="0"/>
        </w:rPr>
        <w:t>Free plan</w:t>
      </w:r>
    </w:p>
    <w:p>
      <w:pPr>
        <w:pStyle w:val="ListBullet"/>
        <w:jc w:val="right"/>
        <w:bidi w:val="1"/>
      </w:pPr>
      <w:r>
        <w:rPr>
          <w:b w:val="0"/>
        </w:rPr>
        <w:t>Paid plans</w:t>
      </w:r>
    </w:p>
    <w:p>
      <w:pPr>
        <w:pStyle w:val="ListBullet"/>
        <w:jc w:val="right"/>
        <w:bidi w:val="1"/>
      </w:pPr>
      <w:r>
        <w:rPr>
          <w:b w:val="0"/>
        </w:rPr>
        <w:t>AI usage limits</w:t>
      </w:r>
    </w:p>
    <w:p>
      <w:pPr>
        <w:pStyle w:val="ListBullet"/>
        <w:jc w:val="right"/>
        <w:bidi w:val="1"/>
      </w:pPr>
      <w:r>
        <w:rPr>
          <w:b w:val="0"/>
        </w:rPr>
        <w:t>Invitation limits</w:t>
      </w:r>
    </w:p>
    <w:p>
      <w:pPr>
        <w:pStyle w:val="ListBullet"/>
        <w:jc w:val="right"/>
        <w:bidi w:val="1"/>
      </w:pPr>
      <w:r>
        <w:rPr>
          <w:b w:val="0"/>
        </w:rPr>
        <w:t>Premium templates</w:t>
      </w:r>
    </w:p>
    <w:p>
      <w:pPr>
        <w:pStyle w:val="ListBullet"/>
        <w:jc w:val="right"/>
        <w:bidi w:val="1"/>
      </w:pPr>
      <w:r>
        <w:rPr>
          <w:b w:val="0"/>
        </w:rPr>
        <w:t>Premium features</w:t>
      </w:r>
    </w:p>
    <w:p>
      <w:pPr>
        <w:jc w:val="right"/>
        <w:bidi w:val="1"/>
      </w:pPr>
      <w:r>
        <w:rPr>
          <w:b w:val="0"/>
        </w:rPr>
        <w:t>Pricing and limits must remain configurable rather than hardcoded throughout the application.</w:t>
      </w:r>
    </w:p>
    <w:p>
      <w:pPr>
        <w:pStyle w:val="Heading1"/>
        <w:jc w:val="right"/>
        <w:bidi w:val="1"/>
      </w:pPr>
      <w:r>
        <w:rPr>
          <w:b w:val="0"/>
        </w:rPr>
        <w:t>27. Admin Dashboard</w:t>
      </w:r>
    </w:p>
    <w:p>
      <w:pPr>
        <w:pStyle w:val="ListBullet"/>
        <w:jc w:val="right"/>
        <w:bidi w:val="1"/>
      </w:pPr>
      <w:r>
        <w:rPr>
          <w:b w:val="0"/>
        </w:rPr>
        <w:t>User management</w:t>
      </w:r>
    </w:p>
    <w:p>
      <w:pPr>
        <w:pStyle w:val="ListBullet"/>
        <w:jc w:val="right"/>
        <w:bidi w:val="1"/>
      </w:pPr>
      <w:r>
        <w:rPr>
          <w:b w:val="0"/>
        </w:rPr>
        <w:t>Invitation management</w:t>
      </w:r>
    </w:p>
    <w:p>
      <w:pPr>
        <w:pStyle w:val="ListBullet"/>
        <w:jc w:val="right"/>
        <w:bidi w:val="1"/>
      </w:pPr>
      <w:r>
        <w:rPr>
          <w:b w:val="0"/>
        </w:rPr>
        <w:t>Template management</w:t>
      </w:r>
    </w:p>
    <w:p>
      <w:pPr>
        <w:pStyle w:val="ListBullet"/>
        <w:jc w:val="right"/>
        <w:bidi w:val="1"/>
      </w:pPr>
      <w:r>
        <w:rPr>
          <w:b w:val="0"/>
        </w:rPr>
        <w:t>Community moderation</w:t>
      </w:r>
    </w:p>
    <w:p>
      <w:pPr>
        <w:pStyle w:val="ListBullet"/>
        <w:jc w:val="right"/>
        <w:bidi w:val="1"/>
      </w:pPr>
      <w:r>
        <w:rPr>
          <w:b w:val="0"/>
        </w:rPr>
        <w:t>Reports</w:t>
      </w:r>
    </w:p>
    <w:p>
      <w:pPr>
        <w:pStyle w:val="ListBullet"/>
        <w:jc w:val="right"/>
        <w:bidi w:val="1"/>
      </w:pPr>
      <w:r>
        <w:rPr>
          <w:b w:val="0"/>
        </w:rPr>
        <w:t>AI usage and failures</w:t>
      </w:r>
    </w:p>
    <w:p>
      <w:pPr>
        <w:pStyle w:val="ListBullet"/>
        <w:jc w:val="right"/>
        <w:bidi w:val="1"/>
      </w:pPr>
      <w:r>
        <w:rPr>
          <w:b w:val="0"/>
        </w:rPr>
        <w:t>Platform statistics</w:t>
      </w:r>
    </w:p>
    <w:p>
      <w:pPr>
        <w:pStyle w:val="ListBullet"/>
        <w:jc w:val="right"/>
        <w:bidi w:val="1"/>
      </w:pPr>
      <w:r>
        <w:rPr>
          <w:b w:val="0"/>
        </w:rPr>
        <w:t>Operational monitoring</w:t>
      </w:r>
    </w:p>
    <w:p>
      <w:pPr>
        <w:pStyle w:val="Heading1"/>
        <w:jc w:val="right"/>
        <w:bidi w:val="1"/>
      </w:pPr>
      <w:r>
        <w:rPr>
          <w:b w:val="0"/>
        </w:rPr>
        <w:t>28. Error Handling</w:t>
      </w:r>
    </w:p>
    <w:p>
      <w:pPr>
        <w:pStyle w:val="ListBullet"/>
        <w:jc w:val="right"/>
        <w:bidi w:val="1"/>
      </w:pPr>
      <w:r>
        <w:rPr>
          <w:b w:val="0"/>
        </w:rPr>
        <w:t>Loading states</w:t>
      </w:r>
    </w:p>
    <w:p>
      <w:pPr>
        <w:pStyle w:val="ListBullet"/>
        <w:jc w:val="right"/>
        <w:bidi w:val="1"/>
      </w:pPr>
      <w:r>
        <w:rPr>
          <w:b w:val="0"/>
        </w:rPr>
        <w:t>Empty states</w:t>
      </w:r>
    </w:p>
    <w:p>
      <w:pPr>
        <w:pStyle w:val="ListBullet"/>
        <w:jc w:val="right"/>
        <w:bidi w:val="1"/>
      </w:pPr>
      <w:r>
        <w:rPr>
          <w:b w:val="0"/>
        </w:rPr>
        <w:t>Success states</w:t>
      </w:r>
    </w:p>
    <w:p>
      <w:pPr>
        <w:pStyle w:val="ListBullet"/>
        <w:jc w:val="right"/>
        <w:bidi w:val="1"/>
      </w:pPr>
      <w:r>
        <w:rPr>
          <w:b w:val="0"/>
        </w:rPr>
        <w:t>Human-readable errors</w:t>
      </w:r>
    </w:p>
    <w:p>
      <w:pPr>
        <w:pStyle w:val="ListBullet"/>
        <w:jc w:val="right"/>
        <w:bidi w:val="1"/>
      </w:pPr>
      <w:r>
        <w:rPr>
          <w:b w:val="0"/>
        </w:rPr>
        <w:t>Safe retry mechanisms</w:t>
      </w:r>
    </w:p>
    <w:p>
      <w:pPr>
        <w:jc w:val="right"/>
        <w:bidi w:val="1"/>
      </w:pPr>
      <w:r>
        <w:rPr>
          <w:b w:val="0"/>
        </w:rPr>
        <w:t>An AI failure must never delete an invitation/event that was successfully created. Preserve the invitation and allow retry.</w:t>
      </w:r>
    </w:p>
    <w:p>
      <w:pPr>
        <w:pStyle w:val="Heading1"/>
        <w:jc w:val="right"/>
        <w:bidi w:val="1"/>
      </w:pPr>
      <w:r>
        <w:rPr>
          <w:b w:val="0"/>
        </w:rPr>
        <w:t>29. Security</w:t>
      </w:r>
    </w:p>
    <w:p>
      <w:pPr>
        <w:pStyle w:val="ListBullet"/>
        <w:jc w:val="right"/>
        <w:bidi w:val="1"/>
      </w:pPr>
      <w:r>
        <w:rPr>
          <w:b w:val="0"/>
        </w:rPr>
        <w:t>Authenticated route protection</w:t>
      </w:r>
    </w:p>
    <w:p>
      <w:pPr>
        <w:pStyle w:val="ListBullet"/>
        <w:jc w:val="right"/>
        <w:bidi w:val="1"/>
      </w:pPr>
      <w:r>
        <w:rPr>
          <w:b w:val="0"/>
        </w:rPr>
        <w:t>Ownership enforcement</w:t>
      </w:r>
    </w:p>
    <w:p>
      <w:pPr>
        <w:pStyle w:val="ListBullet"/>
        <w:jc w:val="right"/>
        <w:bidi w:val="1"/>
      </w:pPr>
      <w:r>
        <w:rPr>
          <w:b w:val="0"/>
        </w:rPr>
        <w:t>Input validation</w:t>
      </w:r>
    </w:p>
    <w:p>
      <w:pPr>
        <w:pStyle w:val="ListBullet"/>
        <w:jc w:val="right"/>
        <w:bidi w:val="1"/>
      </w:pPr>
      <w:r>
        <w:rPr>
          <w:b w:val="0"/>
        </w:rPr>
        <w:t>API key protection</w:t>
      </w:r>
    </w:p>
    <w:p>
      <w:pPr>
        <w:pStyle w:val="ListBullet"/>
        <w:jc w:val="right"/>
        <w:bidi w:val="1"/>
      </w:pPr>
      <w:r>
        <w:rPr>
          <w:b w:val="0"/>
        </w:rPr>
        <w:t>Server-side service-role credentials</w:t>
      </w:r>
    </w:p>
    <w:p>
      <w:pPr>
        <w:pStyle w:val="ListBullet"/>
        <w:jc w:val="right"/>
        <w:bidi w:val="1"/>
      </w:pPr>
      <w:r>
        <w:rPr>
          <w:b w:val="0"/>
        </w:rPr>
        <w:t>Rate limiting</w:t>
      </w:r>
    </w:p>
    <w:p>
      <w:pPr>
        <w:pStyle w:val="ListBullet"/>
        <w:jc w:val="right"/>
        <w:bidi w:val="1"/>
      </w:pPr>
      <w:r>
        <w:rPr>
          <w:b w:val="0"/>
        </w:rPr>
        <w:t>File validation</w:t>
      </w:r>
    </w:p>
    <w:p>
      <w:pPr>
        <w:pStyle w:val="ListBullet"/>
        <w:jc w:val="right"/>
        <w:bidi w:val="1"/>
      </w:pPr>
      <w:r>
        <w:rPr>
          <w:b w:val="0"/>
        </w:rPr>
        <w:t>Invitation authorization</w:t>
      </w:r>
    </w:p>
    <w:p>
      <w:pPr>
        <w:pStyle w:val="ListBullet"/>
        <w:jc w:val="right"/>
        <w:bidi w:val="1"/>
      </w:pPr>
      <w:r>
        <w:rPr>
          <w:b w:val="0"/>
        </w:rPr>
        <w:t>AI output validation</w:t>
      </w:r>
    </w:p>
    <w:p>
      <w:pPr>
        <w:pStyle w:val="ListBullet"/>
        <w:jc w:val="right"/>
        <w:bidi w:val="1"/>
      </w:pPr>
      <w:r>
        <w:rPr>
          <w:b w:val="0"/>
        </w:rPr>
        <w:t>No arbitrary AI code execution</w:t>
      </w:r>
    </w:p>
    <w:p>
      <w:pPr>
        <w:pStyle w:val="ListBullet"/>
        <w:jc w:val="right"/>
        <w:bidi w:val="1"/>
      </w:pPr>
      <w:r>
        <w:rPr>
          <w:b w:val="0"/>
        </w:rPr>
        <w:t>No cross-user data access</w:t>
      </w:r>
    </w:p>
    <w:p>
      <w:pPr>
        <w:pStyle w:val="Heading1"/>
        <w:jc w:val="right"/>
        <w:bidi w:val="1"/>
      </w:pPr>
      <w:r>
        <w:rPr>
          <w:b w:val="0"/>
        </w:rPr>
        <w:t>30. AI Security</w:t>
      </w:r>
    </w:p>
    <w:p>
      <w:pPr>
        <w:jc w:val="right"/>
        <w:bidi w:val="1"/>
      </w:pPr>
      <w:r>
        <w:rPr>
          <w:b w:val="0"/>
        </w:rPr>
        <w:t>AI output is untrusted input.</w:t>
      </w:r>
    </w:p>
    <w:p>
      <w:pPr>
        <w:jc w:val="right"/>
        <w:bidi w:val="1"/>
      </w:pPr>
      <w:r>
        <w:rPr>
          <w:b w:val="0"/>
        </w:rPr>
        <w:t>AI Output → Schema Validation → Allowed Components → Allowed Properties → Sanitization → Design Engine</w:t>
      </w:r>
    </w:p>
    <w:p>
      <w:pPr>
        <w:pStyle w:val="ListBullet"/>
        <w:jc w:val="right"/>
        <w:bidi w:val="1"/>
      </w:pPr>
      <w:r>
        <w:rPr>
          <w:b w:val="0"/>
        </w:rPr>
        <w:t>No arbitrary backend code execution</w:t>
      </w:r>
    </w:p>
    <w:p>
      <w:pPr>
        <w:pStyle w:val="ListBullet"/>
        <w:jc w:val="right"/>
        <w:bidi w:val="1"/>
      </w:pPr>
      <w:r>
        <w:rPr>
          <w:b w:val="0"/>
        </w:rPr>
        <w:t>No access to secrets</w:t>
      </w:r>
    </w:p>
    <w:p>
      <w:pPr>
        <w:pStyle w:val="ListBullet"/>
        <w:jc w:val="right"/>
        <w:bidi w:val="1"/>
      </w:pPr>
      <w:r>
        <w:rPr>
          <w:b w:val="0"/>
        </w:rPr>
        <w:t>No direct SQL execution</w:t>
      </w:r>
    </w:p>
    <w:p>
      <w:pPr>
        <w:pStyle w:val="ListBullet"/>
        <w:jc w:val="right"/>
        <w:bidi w:val="1"/>
      </w:pPr>
      <w:r>
        <w:rPr>
          <w:b w:val="0"/>
        </w:rPr>
        <w:t>No cross-user data modification</w:t>
      </w:r>
    </w:p>
    <w:p>
      <w:pPr>
        <w:pStyle w:val="ListBullet"/>
        <w:jc w:val="right"/>
        <w:bidi w:val="1"/>
      </w:pPr>
      <w:r>
        <w:rPr>
          <w:b w:val="0"/>
        </w:rPr>
        <w:t>No authorization bypass</w:t>
      </w:r>
    </w:p>
    <w:p>
      <w:pPr>
        <w:pStyle w:val="Heading1"/>
        <w:jc w:val="right"/>
        <w:bidi w:val="1"/>
      </w:pPr>
      <w:r>
        <w:rPr>
          <w:b w:val="0"/>
        </w:rPr>
        <w:t>31. Performance</w:t>
      </w:r>
    </w:p>
    <w:p>
      <w:pPr>
        <w:pStyle w:val="ListBullet"/>
        <w:jc w:val="right"/>
        <w:bidi w:val="1"/>
      </w:pPr>
      <w:r>
        <w:rPr>
          <w:b w:val="0"/>
        </w:rPr>
        <w:t>Fast initial loading</w:t>
      </w:r>
    </w:p>
    <w:p>
      <w:pPr>
        <w:pStyle w:val="ListBullet"/>
        <w:jc w:val="right"/>
        <w:bidi w:val="1"/>
      </w:pPr>
      <w:r>
        <w:rPr>
          <w:b w:val="0"/>
        </w:rPr>
        <w:t>Efficient API requests</w:t>
      </w:r>
    </w:p>
    <w:p>
      <w:pPr>
        <w:pStyle w:val="ListBullet"/>
        <w:jc w:val="right"/>
        <w:bidi w:val="1"/>
      </w:pPr>
      <w:r>
        <w:rPr>
          <w:b w:val="0"/>
        </w:rPr>
        <w:t>Efficient database access</w:t>
      </w:r>
    </w:p>
    <w:p>
      <w:pPr>
        <w:pStyle w:val="ListBullet"/>
        <w:jc w:val="right"/>
        <w:bidi w:val="1"/>
      </w:pPr>
      <w:r>
        <w:rPr>
          <w:b w:val="0"/>
        </w:rPr>
        <w:t>Optimized images</w:t>
      </w:r>
    </w:p>
    <w:p>
      <w:pPr>
        <w:pStyle w:val="ListBullet"/>
        <w:jc w:val="right"/>
        <w:bidi w:val="1"/>
      </w:pPr>
      <w:r>
        <w:rPr>
          <w:b w:val="0"/>
        </w:rPr>
        <w:t>Lazy loading where appropriate</w:t>
      </w:r>
    </w:p>
    <w:p>
      <w:pPr>
        <w:pStyle w:val="ListBullet"/>
        <w:jc w:val="right"/>
        <w:bidi w:val="1"/>
      </w:pPr>
      <w:r>
        <w:rPr>
          <w:b w:val="0"/>
        </w:rPr>
        <w:t>Responsive editor</w:t>
      </w:r>
    </w:p>
    <w:p>
      <w:pPr>
        <w:pStyle w:val="ListBullet"/>
        <w:jc w:val="right"/>
        <w:bidi w:val="1"/>
      </w:pPr>
      <w:r>
        <w:rPr>
          <w:b w:val="0"/>
        </w:rPr>
        <w:t>Efficient AI generation</w:t>
      </w:r>
    </w:p>
    <w:p>
      <w:pPr>
        <w:pStyle w:val="ListBullet"/>
        <w:jc w:val="right"/>
        <w:bidi w:val="1"/>
      </w:pPr>
      <w:r>
        <w:rPr>
          <w:b w:val="0"/>
        </w:rPr>
        <w:t>Useful loading states</w:t>
      </w:r>
    </w:p>
    <w:p>
      <w:pPr>
        <w:pStyle w:val="Heading1"/>
        <w:jc w:val="right"/>
        <w:bidi w:val="1"/>
      </w:pPr>
      <w:r>
        <w:rPr>
          <w:b w:val="0"/>
        </w:rPr>
        <w:t>32. UX</w:t>
      </w:r>
    </w:p>
    <w:p>
      <w:pPr>
        <w:pStyle w:val="ListBullet"/>
        <w:jc w:val="right"/>
        <w:bidi w:val="1"/>
      </w:pPr>
      <w:r>
        <w:rPr>
          <w:b w:val="0"/>
        </w:rPr>
        <w:t>Modern</w:t>
      </w:r>
    </w:p>
    <w:p>
      <w:pPr>
        <w:pStyle w:val="ListBullet"/>
        <w:jc w:val="right"/>
        <w:bidi w:val="1"/>
      </w:pPr>
      <w:r>
        <w:rPr>
          <w:b w:val="0"/>
        </w:rPr>
        <w:t>Premium</w:t>
      </w:r>
    </w:p>
    <w:p>
      <w:pPr>
        <w:pStyle w:val="ListBullet"/>
        <w:jc w:val="right"/>
        <w:bidi w:val="1"/>
      </w:pPr>
      <w:r>
        <w:rPr>
          <w:b w:val="0"/>
        </w:rPr>
        <w:t>Simple</w:t>
      </w:r>
    </w:p>
    <w:p>
      <w:pPr>
        <w:pStyle w:val="ListBullet"/>
        <w:jc w:val="right"/>
        <w:bidi w:val="1"/>
      </w:pPr>
      <w:r>
        <w:rPr>
          <w:b w:val="0"/>
        </w:rPr>
        <w:t>Creative</w:t>
      </w:r>
    </w:p>
    <w:p>
      <w:pPr>
        <w:pStyle w:val="ListBullet"/>
        <w:jc w:val="right"/>
        <w:bidi w:val="1"/>
      </w:pPr>
      <w:r>
        <w:rPr>
          <w:b w:val="0"/>
        </w:rPr>
        <w:t>Trustworthy</w:t>
      </w:r>
    </w:p>
    <w:p>
      <w:pPr>
        <w:pStyle w:val="ListBullet"/>
        <w:jc w:val="right"/>
        <w:bidi w:val="1"/>
      </w:pPr>
      <w:r>
        <w:rPr>
          <w:b w:val="0"/>
        </w:rPr>
        <w:t>Responsive</w:t>
      </w:r>
    </w:p>
    <w:p>
      <w:pPr>
        <w:jc w:val="right"/>
        <w:bidi w:val="1"/>
      </w:pPr>
      <w:r>
        <w:rPr>
          <w:b w:val="0"/>
        </w:rPr>
        <w:t>Core UX: Create → Customize → Publish.</w:t>
      </w:r>
    </w:p>
    <w:p>
      <w:pPr>
        <w:pStyle w:val="Heading1"/>
        <w:jc w:val="right"/>
        <w:bidi w:val="1"/>
      </w:pPr>
      <w:r>
        <w:rPr>
          <w:b w:val="0"/>
        </w:rPr>
        <w:t>33. AI Studio UX</w:t>
      </w:r>
    </w:p>
    <w:p>
      <w:pPr>
        <w:pStyle w:val="ListBullet"/>
        <w:jc w:val="right"/>
        <w:bidi w:val="1"/>
      </w:pPr>
      <w:r>
        <w:rPr>
          <w:b w:val="0"/>
        </w:rPr>
        <w:t>Natural-language input</w:t>
      </w:r>
    </w:p>
    <w:p>
      <w:pPr>
        <w:pStyle w:val="ListBullet"/>
        <w:jc w:val="right"/>
        <w:bidi w:val="1"/>
      </w:pPr>
      <w:r>
        <w:rPr>
          <w:b w:val="0"/>
        </w:rPr>
        <w:t>Optional event context</w:t>
      </w:r>
    </w:p>
    <w:p>
      <w:pPr>
        <w:pStyle w:val="ListBullet"/>
        <w:jc w:val="right"/>
        <w:bidi w:val="1"/>
      </w:pPr>
      <w:r>
        <w:rPr>
          <w:b w:val="0"/>
        </w:rPr>
        <w:t>Generation progress</w:t>
      </w:r>
    </w:p>
    <w:p>
      <w:pPr>
        <w:pStyle w:val="ListBullet"/>
        <w:jc w:val="right"/>
        <w:bidi w:val="1"/>
      </w:pPr>
      <w:r>
        <w:rPr>
          <w:b w:val="0"/>
        </w:rPr>
        <w:t>Live website result</w:t>
      </w:r>
    </w:p>
    <w:p>
      <w:pPr>
        <w:pStyle w:val="ListBullet"/>
        <w:jc w:val="right"/>
        <w:bidi w:val="1"/>
      </w:pPr>
      <w:r>
        <w:rPr>
          <w:b w:val="0"/>
        </w:rPr>
        <w:t>Edit</w:t>
      </w:r>
    </w:p>
    <w:p>
      <w:pPr>
        <w:pStyle w:val="ListBullet"/>
        <w:jc w:val="right"/>
        <w:bidi w:val="1"/>
      </w:pPr>
      <w:r>
        <w:rPr>
          <w:b w:val="0"/>
        </w:rPr>
        <w:t>Ask AI</w:t>
      </w:r>
    </w:p>
    <w:p>
      <w:pPr>
        <w:pStyle w:val="ListBullet"/>
        <w:jc w:val="right"/>
        <w:bidi w:val="1"/>
      </w:pPr>
      <w:r>
        <w:rPr>
          <w:b w:val="0"/>
        </w:rPr>
        <w:t>Regenerate</w:t>
      </w:r>
    </w:p>
    <w:p>
      <w:pPr>
        <w:pStyle w:val="ListBullet"/>
        <w:jc w:val="right"/>
        <w:bidi w:val="1"/>
      </w:pPr>
      <w:r>
        <w:rPr>
          <w:b w:val="0"/>
        </w:rPr>
        <w:t>Save</w:t>
      </w:r>
    </w:p>
    <w:p>
      <w:pPr>
        <w:pStyle w:val="ListBullet"/>
        <w:jc w:val="right"/>
        <w:bidi w:val="1"/>
      </w:pPr>
      <w:r>
        <w:rPr>
          <w:b w:val="0"/>
        </w:rPr>
        <w:t>Publish</w:t>
      </w:r>
    </w:p>
    <w:p>
      <w:pPr>
        <w:pStyle w:val="Heading1"/>
        <w:jc w:val="right"/>
        <w:bidi w:val="1"/>
      </w:pPr>
      <w:r>
        <w:rPr>
          <w:b w:val="0"/>
        </w:rPr>
        <w:t>34. AI Conversation / Editing</w:t>
      </w:r>
    </w:p>
    <w:p>
      <w:pPr>
        <w:jc w:val="right"/>
        <w:bidi w:val="1"/>
      </w:pPr>
      <w:r>
        <w:rPr>
          <w:b w:val="0"/>
        </w:rPr>
        <w:t>AI must preserve the context of the current invitation so sequential commands operate on the current website state.</w:t>
      </w:r>
    </w:p>
    <w:p>
      <w:pPr>
        <w:pStyle w:val="Heading1"/>
        <w:jc w:val="right"/>
        <w:bidi w:val="1"/>
      </w:pPr>
      <w:r>
        <w:rPr>
          <w:b w:val="0"/>
        </w:rPr>
        <w:t>35. AI Usage &amp; Reliability</w:t>
      </w:r>
    </w:p>
    <w:p>
      <w:pPr>
        <w:pStyle w:val="ListBullet"/>
        <w:jc w:val="right"/>
        <w:bidi w:val="1"/>
      </w:pPr>
      <w:r>
        <w:rPr>
          <w:b w:val="0"/>
        </w:rPr>
        <w:t>Generation attempts</w:t>
      </w:r>
    </w:p>
    <w:p>
      <w:pPr>
        <w:pStyle w:val="ListBullet"/>
        <w:jc w:val="right"/>
        <w:bidi w:val="1"/>
      </w:pPr>
      <w:r>
        <w:rPr>
          <w:b w:val="0"/>
        </w:rPr>
        <w:t>Success/failure</w:t>
      </w:r>
    </w:p>
    <w:p>
      <w:pPr>
        <w:pStyle w:val="ListBullet"/>
        <w:jc w:val="right"/>
        <w:bidi w:val="1"/>
      </w:pPr>
      <w:r>
        <w:rPr>
          <w:b w:val="0"/>
        </w:rPr>
        <w:t>Provider</w:t>
      </w:r>
    </w:p>
    <w:p>
      <w:pPr>
        <w:pStyle w:val="ListBullet"/>
        <w:jc w:val="right"/>
        <w:bidi w:val="1"/>
      </w:pPr>
      <w:r>
        <w:rPr>
          <w:b w:val="0"/>
        </w:rPr>
        <w:t>Model</w:t>
      </w:r>
    </w:p>
    <w:p>
      <w:pPr>
        <w:pStyle w:val="ListBullet"/>
        <w:jc w:val="right"/>
        <w:bidi w:val="1"/>
      </w:pPr>
      <w:r>
        <w:rPr>
          <w:b w:val="0"/>
        </w:rPr>
        <w:t>Latency</w:t>
      </w:r>
    </w:p>
    <w:p>
      <w:pPr>
        <w:pStyle w:val="ListBullet"/>
        <w:jc w:val="right"/>
        <w:bidi w:val="1"/>
      </w:pPr>
      <w:r>
        <w:rPr>
          <w:b w:val="0"/>
        </w:rPr>
        <w:t>Usage information where available</w:t>
      </w:r>
    </w:p>
    <w:p>
      <w:pPr>
        <w:pStyle w:val="ListBullet"/>
        <w:jc w:val="right"/>
        <w:bidi w:val="1"/>
      </w:pPr>
      <w:r>
        <w:rPr>
          <w:b w:val="0"/>
        </w:rPr>
        <w:t>Error category</w:t>
      </w:r>
    </w:p>
    <w:p>
      <w:pPr>
        <w:pStyle w:val="Heading1"/>
        <w:jc w:val="right"/>
        <w:bidi w:val="1"/>
      </w:pPr>
      <w:r>
        <w:rPr>
          <w:b w:val="0"/>
        </w:rPr>
        <w:t>36. Integrations</w:t>
      </w:r>
    </w:p>
    <w:p>
      <w:pPr>
        <w:pStyle w:val="ListBullet"/>
        <w:jc w:val="right"/>
        <w:bidi w:val="1"/>
      </w:pPr>
      <w:r>
        <w:rPr>
          <w:b w:val="0"/>
        </w:rPr>
        <w:t>Google OAuth</w:t>
      </w:r>
    </w:p>
    <w:p>
      <w:pPr>
        <w:pStyle w:val="ListBullet"/>
        <w:jc w:val="right"/>
        <w:bidi w:val="1"/>
      </w:pPr>
      <w:r>
        <w:rPr>
          <w:b w:val="0"/>
        </w:rPr>
        <w:t>AI providers</w:t>
      </w:r>
    </w:p>
    <w:p>
      <w:pPr>
        <w:pStyle w:val="ListBullet"/>
        <w:jc w:val="right"/>
        <w:bidi w:val="1"/>
      </w:pPr>
      <w:r>
        <w:rPr>
          <w:b w:val="0"/>
        </w:rPr>
        <w:t>Supabase database/storage</w:t>
      </w:r>
    </w:p>
    <w:p>
      <w:pPr>
        <w:pStyle w:val="ListBullet"/>
        <w:jc w:val="right"/>
        <w:bidi w:val="1"/>
      </w:pPr>
      <w:r>
        <w:rPr>
          <w:b w:val="0"/>
        </w:rPr>
        <w:t>Payment provider</w:t>
      </w:r>
    </w:p>
    <w:p>
      <w:pPr>
        <w:pStyle w:val="ListBullet"/>
        <w:jc w:val="right"/>
        <w:bidi w:val="1"/>
      </w:pPr>
      <w:r>
        <w:rPr>
          <w:b w:val="0"/>
        </w:rPr>
        <w:t>Maps/location services where required</w:t>
      </w:r>
    </w:p>
    <w:p>
      <w:pPr>
        <w:pStyle w:val="ListBullet"/>
        <w:jc w:val="right"/>
        <w:bidi w:val="1"/>
      </w:pPr>
      <w:r>
        <w:rPr>
          <w:b w:val="0"/>
        </w:rPr>
        <w:t>Email/notification services where required</w:t>
      </w:r>
    </w:p>
    <w:p>
      <w:pPr>
        <w:pStyle w:val="Heading1"/>
        <w:jc w:val="right"/>
        <w:bidi w:val="1"/>
      </w:pPr>
      <w:r>
        <w:rPr>
          <w:b w:val="0"/>
        </w:rPr>
        <w:t>37. Testing</w:t>
      </w:r>
    </w:p>
    <w:p>
      <w:pPr>
        <w:pStyle w:val="ListBullet"/>
        <w:jc w:val="right"/>
        <w:bidi w:val="1"/>
      </w:pPr>
      <w:r>
        <w:rPr>
          <w:b w:val="0"/>
        </w:rPr>
        <w:t>Authentication: Register, Login, Google OAuth, Logout, Authorization</w:t>
      </w:r>
    </w:p>
    <w:p>
      <w:pPr>
        <w:pStyle w:val="ListBullet"/>
        <w:jc w:val="right"/>
        <w:bidi w:val="1"/>
      </w:pPr>
      <w:r>
        <w:rPr>
          <w:b w:val="0"/>
        </w:rPr>
        <w:t>Invitations: Create, Read, Update, Delete, Ownership</w:t>
      </w:r>
    </w:p>
    <w:p>
      <w:pPr>
        <w:pStyle w:val="ListBullet"/>
        <w:jc w:val="right"/>
        <w:bidi w:val="1"/>
      </w:pPr>
      <w:r>
        <w:rPr>
          <w:b w:val="0"/>
        </w:rPr>
        <w:t>AI: Generate, Failure, Retry, Invalid output, Unauthorized generation</w:t>
      </w:r>
    </w:p>
    <w:p>
      <w:pPr>
        <w:pStyle w:val="ListBullet"/>
        <w:jc w:val="right"/>
        <w:bidi w:val="1"/>
      </w:pPr>
      <w:r>
        <w:rPr>
          <w:b w:val="0"/>
        </w:rPr>
        <w:t>Editor: Save, Update, Preview</w:t>
      </w:r>
    </w:p>
    <w:p>
      <w:pPr>
        <w:pStyle w:val="ListBullet"/>
        <w:jc w:val="right"/>
        <w:bidi w:val="1"/>
      </w:pPr>
      <w:r>
        <w:rPr>
          <w:b w:val="0"/>
        </w:rPr>
        <w:t>Publishing: Publish, Unpublish, Public access</w:t>
      </w:r>
    </w:p>
    <w:p>
      <w:pPr>
        <w:pStyle w:val="ListBullet"/>
        <w:jc w:val="right"/>
        <w:bidi w:val="1"/>
      </w:pPr>
      <w:r>
        <w:rPr>
          <w:b w:val="0"/>
        </w:rPr>
        <w:t>RSVP: Submit from public invitation, Retrieve, Manage</w:t>
      </w:r>
    </w:p>
    <w:p>
      <w:pPr>
        <w:pStyle w:val="ListBullet"/>
        <w:jc w:val="right"/>
        <w:bidi w:val="1"/>
      </w:pPr>
      <w:r>
        <w:rPr>
          <w:b w:val="0"/>
        </w:rPr>
        <w:t>Media: Upload, Validation, Authorization</w:t>
      </w:r>
    </w:p>
    <w:p>
      <w:pPr>
        <w:pStyle w:val="Heading1"/>
        <w:jc w:val="right"/>
        <w:bidi w:val="1"/>
      </w:pPr>
      <w:r>
        <w:rPr>
          <w:b w:val="0"/>
        </w:rPr>
        <w:t>38. Implementation Strategy</w:t>
      </w:r>
    </w:p>
    <w:p>
      <w:pPr>
        <w:jc w:val="right"/>
        <w:bidi w:val="1"/>
      </w:pPr>
      <w:r>
        <w:rPr>
          <w:b w:val="0"/>
        </w:rPr>
        <w:t>This document is not a request to rebuild Miad from scratch. The implementation agent must inspect the existing project and complete it against this BRD.</w:t>
      </w:r>
    </w:p>
    <w:p>
      <w:pPr>
        <w:pStyle w:val="ListBullet"/>
        <w:jc w:val="right"/>
        <w:bidi w:val="1"/>
      </w:pPr>
      <w:r>
        <w:rPr>
          <w:b w:val="0"/>
        </w:rPr>
        <w:t>Exists + Working → Preserve</w:t>
      </w:r>
    </w:p>
    <w:p>
      <w:pPr>
        <w:pStyle w:val="ListBullet"/>
        <w:jc w:val="right"/>
        <w:bidi w:val="1"/>
      </w:pPr>
      <w:r>
        <w:rPr>
          <w:b w:val="0"/>
        </w:rPr>
        <w:t>Exists + Partial → Complete</w:t>
      </w:r>
    </w:p>
    <w:p>
      <w:pPr>
        <w:pStyle w:val="ListBullet"/>
        <w:jc w:val="right"/>
        <w:bidi w:val="1"/>
      </w:pPr>
      <w:r>
        <w:rPr>
          <w:b w:val="0"/>
        </w:rPr>
        <w:t>Exists + Broken → Fix</w:t>
      </w:r>
    </w:p>
    <w:p>
      <w:pPr>
        <w:pStyle w:val="ListBullet"/>
        <w:jc w:val="right"/>
        <w:bidi w:val="1"/>
      </w:pPr>
      <w:r>
        <w:rPr>
          <w:b w:val="0"/>
        </w:rPr>
        <w:t>Missing → Implement</w:t>
      </w:r>
    </w:p>
    <w:p>
      <w:pPr>
        <w:pStyle w:val="ListBullet"/>
        <w:jc w:val="right"/>
        <w:bidi w:val="1"/>
      </w:pPr>
      <w:r>
        <w:rPr>
          <w:b w:val="0"/>
        </w:rPr>
        <w:t>Needs credentials/config → Identify exact missing configuration and complete the existing flow</w:t>
      </w:r>
    </w:p>
    <w:p>
      <w:pPr>
        <w:jc w:val="right"/>
        <w:bidi w:val="1"/>
      </w:pPr>
      <w:r>
        <w:rPr>
          <w:b w:val="0"/>
        </w:rPr>
        <w:t>Do not rewrite working authentication, create duplicate dashboards, create duplicate invitation systems, or create duplicate editors without a clear engineering reason.</w:t>
      </w:r>
    </w:p>
    <w:p>
      <w:pPr>
        <w:pStyle w:val="Heading1"/>
        <w:jc w:val="right"/>
        <w:bidi w:val="1"/>
      </w:pPr>
      <w:r>
        <w:rPr>
          <w:b w:val="0"/>
        </w:rPr>
        <w:t>39. Feature Status Model</w:t>
      </w:r>
    </w:p>
    <w:p>
      <w:pPr>
        <w:pStyle w:val="ListBullet"/>
        <w:jc w:val="right"/>
        <w:bidi w:val="1"/>
      </w:pPr>
      <w:r>
        <w:rPr>
          <w:b w:val="0"/>
        </w:rPr>
        <w:t>🟢 Complete — Implemented and working</w:t>
      </w:r>
    </w:p>
    <w:p>
      <w:pPr>
        <w:pStyle w:val="ListBullet"/>
        <w:jc w:val="right"/>
        <w:bidi w:val="1"/>
      </w:pPr>
      <w:r>
        <w:rPr>
          <w:b w:val="0"/>
        </w:rPr>
        <w:t>🟡 Partial — Exists but needs completion</w:t>
      </w:r>
    </w:p>
    <w:p>
      <w:pPr>
        <w:pStyle w:val="ListBullet"/>
        <w:jc w:val="right"/>
        <w:bidi w:val="1"/>
      </w:pPr>
      <w:r>
        <w:rPr>
          <w:b w:val="0"/>
        </w:rPr>
        <w:t>🔴 Missing — Does not exist</w:t>
      </w:r>
    </w:p>
    <w:p>
      <w:pPr>
        <w:pStyle w:val="ListBullet"/>
        <w:jc w:val="right"/>
        <w:bidi w:val="1"/>
      </w:pPr>
      <w:r>
        <w:rPr>
          <w:b w:val="0"/>
        </w:rPr>
        <w:t>⚠️ Broken — Exists but does not work correctly</w:t>
      </w:r>
    </w:p>
    <w:p>
      <w:pPr>
        <w:pStyle w:val="ListBullet"/>
        <w:jc w:val="right"/>
        <w:bidi w:val="1"/>
      </w:pPr>
      <w:r>
        <w:rPr>
          <w:b w:val="0"/>
        </w:rPr>
        <w:t>🔧 Configuration — Code exists but credentials/configuration are missing</w:t>
      </w:r>
    </w:p>
    <w:p>
      <w:pPr>
        <w:pStyle w:val="ListBullet"/>
        <w:jc w:val="right"/>
        <w:bidi w:val="1"/>
      </w:pPr>
      <w:r>
        <w:rPr>
          <w:b w:val="0"/>
        </w:rPr>
        <w:t>🤖 AI Future — Depends on AI Agent phase</w:t>
      </w:r>
    </w:p>
    <w:p>
      <w:pPr>
        <w:pStyle w:val="Heading1"/>
        <w:jc w:val="right"/>
        <w:bidi w:val="1"/>
      </w:pPr>
      <w:r>
        <w:rPr>
          <w:b w:val="0"/>
        </w:rPr>
        <w:t>40. MVP</w:t>
      </w:r>
    </w:p>
    <w:p>
      <w:pPr>
        <w:jc w:val="right"/>
        <w:bidi w:val="1"/>
      </w:pPr>
      <w:r>
        <w:rPr>
          <w:b w:val="0"/>
        </w:rPr>
        <w:t>Authentication → AI Studio → AI Generation → Website Generation → Editor → Preview → Publish → Public Invitation → RSVP → Guest Management</w:t>
      </w:r>
    </w:p>
    <w:p>
      <w:pPr>
        <w:jc w:val="right"/>
        <w:bidi w:val="1"/>
      </w:pPr>
      <w:r>
        <w:rPr>
          <w:b w:val="0"/>
        </w:rPr>
        <w:t>Supporting MVP capabilities: Media, Notifications, Basic Analytics, Responsive Design, Security, Error Handling.</w:t>
      </w:r>
    </w:p>
    <w:p>
      <w:pPr>
        <w:pStyle w:val="Heading1"/>
        <w:jc w:val="right"/>
        <w:bidi w:val="1"/>
      </w:pPr>
      <w:r>
        <w:rPr>
          <w:b w:val="0"/>
        </w:rPr>
        <w:t>41. Post-MVP</w:t>
      </w:r>
    </w:p>
    <w:p>
      <w:pPr>
        <w:pStyle w:val="ListBullet"/>
        <w:jc w:val="right"/>
        <w:bidi w:val="1"/>
      </w:pPr>
      <w:r>
        <w:rPr>
          <w:b w:val="0"/>
        </w:rPr>
        <w:t>Advanced Community</w:t>
      </w:r>
    </w:p>
    <w:p>
      <w:pPr>
        <w:pStyle w:val="ListBullet"/>
        <w:jc w:val="right"/>
        <w:bidi w:val="1"/>
      </w:pPr>
      <w:r>
        <w:rPr>
          <w:b w:val="0"/>
        </w:rPr>
        <w:t>Creator profiles</w:t>
      </w:r>
    </w:p>
    <w:p>
      <w:pPr>
        <w:pStyle w:val="ListBullet"/>
        <w:jc w:val="right"/>
        <w:bidi w:val="1"/>
      </w:pPr>
      <w:r>
        <w:rPr>
          <w:b w:val="0"/>
        </w:rPr>
        <w:t>Likes</w:t>
      </w:r>
    </w:p>
    <w:p>
      <w:pPr>
        <w:pStyle w:val="ListBullet"/>
        <w:jc w:val="right"/>
        <w:bidi w:val="1"/>
      </w:pPr>
      <w:r>
        <w:rPr>
          <w:b w:val="0"/>
        </w:rPr>
        <w:t>Advanced analytics</w:t>
      </w:r>
    </w:p>
    <w:p>
      <w:pPr>
        <w:pStyle w:val="ListBullet"/>
        <w:jc w:val="right"/>
        <w:bidi w:val="1"/>
      </w:pPr>
      <w:r>
        <w:rPr>
          <w:b w:val="0"/>
        </w:rPr>
        <w:t>Advanced subscriptions</w:t>
      </w:r>
    </w:p>
    <w:p>
      <w:pPr>
        <w:pStyle w:val="ListBullet"/>
        <w:jc w:val="right"/>
        <w:bidi w:val="1"/>
      </w:pPr>
      <w:r>
        <w:rPr>
          <w:b w:val="0"/>
        </w:rPr>
        <w:t>Premium template marketplace</w:t>
      </w:r>
    </w:p>
    <w:p>
      <w:pPr>
        <w:pStyle w:val="ListBullet"/>
        <w:jc w:val="right"/>
        <w:bidi w:val="1"/>
      </w:pPr>
      <w:r>
        <w:rPr>
          <w:b w:val="0"/>
        </w:rPr>
        <w:t>Advanced AI editing</w:t>
      </w:r>
    </w:p>
    <w:p>
      <w:pPr>
        <w:pStyle w:val="ListBullet"/>
        <w:jc w:val="right"/>
        <w:bidi w:val="1"/>
      </w:pPr>
      <w:r>
        <w:rPr>
          <w:b w:val="0"/>
        </w:rPr>
        <w:t>Advanced personalization</w:t>
      </w:r>
    </w:p>
    <w:p>
      <w:pPr>
        <w:pStyle w:val="ListBullet"/>
        <w:jc w:val="right"/>
        <w:bidi w:val="1"/>
      </w:pPr>
      <w:r>
        <w:rPr>
          <w:b w:val="0"/>
        </w:rPr>
        <w:t>Advanced integrations</w:t>
      </w:r>
    </w:p>
    <w:p>
      <w:pPr>
        <w:pStyle w:val="Heading1"/>
        <w:jc w:val="right"/>
        <w:bidi w:val="1"/>
      </w:pPr>
      <w:r>
        <w:rPr>
          <w:b w:val="0"/>
        </w:rPr>
        <w:t>42. Two-Day Development Priority</w:t>
      </w:r>
    </w:p>
    <w:p>
      <w:pPr>
        <w:pStyle w:val="Heading2"/>
        <w:jc w:val="right"/>
        <w:bidi w:val="1"/>
      </w:pPr>
      <w:r>
        <w:rPr>
          <w:b w:val="0"/>
        </w:rPr>
        <w:t>Day 1</w:t>
      </w:r>
    </w:p>
    <w:p>
      <w:pPr>
        <w:pStyle w:val="ListBullet"/>
        <w:jc w:val="right"/>
        <w:bidi w:val="1"/>
      </w:pPr>
      <w:r>
        <w:rPr>
          <w:b w:val="0"/>
        </w:rPr>
        <w:t>Audit current implementation against BRD v2</w:t>
      </w:r>
    </w:p>
    <w:p>
      <w:pPr>
        <w:pStyle w:val="ListBullet"/>
        <w:jc w:val="right"/>
        <w:bidi w:val="1"/>
      </w:pPr>
      <w:r>
        <w:rPr>
          <w:b w:val="0"/>
        </w:rPr>
        <w:t>Preserve completed functionality</w:t>
      </w:r>
    </w:p>
    <w:p>
      <w:pPr>
        <w:pStyle w:val="ListBullet"/>
        <w:jc w:val="right"/>
        <w:bidi w:val="1"/>
      </w:pPr>
      <w:r>
        <w:rPr>
          <w:b w:val="0"/>
        </w:rPr>
        <w:t>Complete missing authentication/configuration including Google OAuth where applicable</w:t>
      </w:r>
    </w:p>
    <w:p>
      <w:pPr>
        <w:pStyle w:val="ListBullet"/>
        <w:jc w:val="right"/>
        <w:bidi w:val="1"/>
      </w:pPr>
      <w:r>
        <w:rPr>
          <w:b w:val="0"/>
        </w:rPr>
        <w:t>Consolidate Dashboard and AI Studio without duplicate experiences</w:t>
      </w:r>
    </w:p>
    <w:p>
      <w:pPr>
        <w:pStyle w:val="ListBullet"/>
        <w:jc w:val="right"/>
        <w:bidi w:val="1"/>
      </w:pPr>
      <w:r>
        <w:rPr>
          <w:b w:val="0"/>
        </w:rPr>
        <w:t>Complete AI Studio</w:t>
      </w:r>
    </w:p>
    <w:p>
      <w:pPr>
        <w:pStyle w:val="ListBullet"/>
        <w:jc w:val="right"/>
        <w:bidi w:val="1"/>
      </w:pPr>
      <w:r>
        <w:rPr>
          <w:b w:val="0"/>
        </w:rPr>
        <w:t>Complete Invitation Editor</w:t>
      </w:r>
    </w:p>
    <w:p>
      <w:pPr>
        <w:pStyle w:val="ListBullet"/>
        <w:jc w:val="right"/>
        <w:bidi w:val="1"/>
      </w:pPr>
      <w:r>
        <w:rPr>
          <w:b w:val="0"/>
        </w:rPr>
        <w:t>Complete Templates/Community where in scope</w:t>
      </w:r>
    </w:p>
    <w:p>
      <w:pPr>
        <w:pStyle w:val="ListBullet"/>
        <w:jc w:val="right"/>
        <w:bidi w:val="1"/>
      </w:pPr>
      <w:r>
        <w:rPr>
          <w:b w:val="0"/>
        </w:rPr>
        <w:t>Complete Public Invitation and Publishing</w:t>
      </w:r>
    </w:p>
    <w:p>
      <w:pPr>
        <w:pStyle w:val="ListBullet"/>
        <w:jc w:val="right"/>
        <w:bidi w:val="1"/>
      </w:pPr>
      <w:r>
        <w:rPr>
          <w:b w:val="0"/>
        </w:rPr>
        <w:t>Complete RSVP inside the Public Invitation website</w:t>
      </w:r>
    </w:p>
    <w:p>
      <w:pPr>
        <w:pStyle w:val="ListBullet"/>
        <w:jc w:val="right"/>
        <w:bidi w:val="1"/>
      </w:pPr>
      <w:r>
        <w:rPr>
          <w:b w:val="0"/>
        </w:rPr>
        <w:t>Complete Guest Management</w:t>
      </w:r>
    </w:p>
    <w:p>
      <w:pPr>
        <w:pStyle w:val="ListBullet"/>
        <w:jc w:val="right"/>
        <w:bidi w:val="1"/>
      </w:pPr>
      <w:r>
        <w:rPr>
          <w:b w:val="0"/>
        </w:rPr>
        <w:t>Responsive UI across desktop/tablet/mobile</w:t>
      </w:r>
    </w:p>
    <w:p>
      <w:pPr>
        <w:pStyle w:val="ListBullet"/>
        <w:jc w:val="right"/>
        <w:bidi w:val="1"/>
      </w:pPr>
      <w:r>
        <w:rPr>
          <w:b w:val="0"/>
        </w:rPr>
        <w:t>Loading/Empty/Error/Success states</w:t>
      </w:r>
    </w:p>
    <w:p>
      <w:pPr>
        <w:pStyle w:val="ListBullet"/>
        <w:jc w:val="right"/>
        <w:bidi w:val="1"/>
      </w:pPr>
      <w:r>
        <w:rPr>
          <w:b w:val="0"/>
        </w:rPr>
        <w:t>Notifications and basic Analytics</w:t>
      </w:r>
    </w:p>
    <w:p>
      <w:pPr>
        <w:pStyle w:val="Heading2"/>
        <w:jc w:val="right"/>
        <w:bidi w:val="1"/>
      </w:pPr>
      <w:r>
        <w:rPr>
          <w:b w:val="0"/>
        </w:rPr>
        <w:t>Day 2</w:t>
      </w:r>
    </w:p>
    <w:p>
      <w:pPr>
        <w:jc w:val="right"/>
        <w:bidi w:val="1"/>
      </w:pPr>
      <w:r>
        <w:rPr>
          <w:b w:val="0"/>
        </w:rPr>
        <w:t>Primary focus: AI Agent integration.</w:t>
      </w:r>
    </w:p>
    <w:p>
      <w:pPr>
        <w:jc w:val="right"/>
        <w:bidi w:val="1"/>
      </w:pPr>
      <w:r>
        <w:rPr>
          <w:b w:val="0"/>
        </w:rPr>
        <w:t>Prompt → AI Agent → Design Specification → Validation → Design Engine → Website → Live Preview → AI Editing → Publish</w:t>
      </w:r>
    </w:p>
    <w:p>
      <w:pPr>
        <w:pStyle w:val="Heading1"/>
        <w:jc w:val="right"/>
        <w:bidi w:val="1"/>
      </w:pPr>
      <w:r>
        <w:rPr>
          <w:b w:val="0"/>
        </w:rPr>
        <w:t>43. Definition of Done</w:t>
      </w:r>
    </w:p>
    <w:p>
      <w:pPr>
        <w:pStyle w:val="ListBullet"/>
        <w:jc w:val="right"/>
        <w:bidi w:val="1"/>
      </w:pPr>
      <w:r>
        <w:rPr>
          <w:b w:val="0"/>
        </w:rPr>
        <w:t>UI exists</w:t>
      </w:r>
    </w:p>
    <w:p>
      <w:pPr>
        <w:pStyle w:val="ListBullet"/>
        <w:jc w:val="right"/>
        <w:bidi w:val="1"/>
      </w:pPr>
      <w:r>
        <w:rPr>
          <w:b w:val="0"/>
        </w:rPr>
        <w:t>Responsive behavior works</w:t>
      </w:r>
    </w:p>
    <w:p>
      <w:pPr>
        <w:pStyle w:val="ListBullet"/>
        <w:jc w:val="right"/>
        <w:bidi w:val="1"/>
      </w:pPr>
      <w:r>
        <w:rPr>
          <w:b w:val="0"/>
        </w:rPr>
        <w:t>Backend integration works where required</w:t>
      </w:r>
    </w:p>
    <w:p>
      <w:pPr>
        <w:pStyle w:val="ListBullet"/>
        <w:jc w:val="right"/>
        <w:bidi w:val="1"/>
      </w:pPr>
      <w:r>
        <w:rPr>
          <w:b w:val="0"/>
        </w:rPr>
        <w:t>Authentication and authorization work</w:t>
      </w:r>
    </w:p>
    <w:p>
      <w:pPr>
        <w:pStyle w:val="ListBullet"/>
        <w:jc w:val="right"/>
        <w:bidi w:val="1"/>
      </w:pPr>
      <w:r>
        <w:rPr>
          <w:b w:val="0"/>
        </w:rPr>
        <w:t>Loading state exists</w:t>
      </w:r>
    </w:p>
    <w:p>
      <w:pPr>
        <w:pStyle w:val="ListBullet"/>
        <w:jc w:val="right"/>
        <w:bidi w:val="1"/>
      </w:pPr>
      <w:r>
        <w:rPr>
          <w:b w:val="0"/>
        </w:rPr>
        <w:t>Error state exists</w:t>
      </w:r>
    </w:p>
    <w:p>
      <w:pPr>
        <w:pStyle w:val="ListBullet"/>
        <w:jc w:val="right"/>
        <w:bidi w:val="1"/>
      </w:pPr>
      <w:r>
        <w:rPr>
          <w:b w:val="0"/>
        </w:rPr>
        <w:t>Empty state exists where applicable</w:t>
      </w:r>
    </w:p>
    <w:p>
      <w:pPr>
        <w:pStyle w:val="ListBullet"/>
        <w:jc w:val="right"/>
        <w:bidi w:val="1"/>
      </w:pPr>
      <w:r>
        <w:rPr>
          <w:b w:val="0"/>
        </w:rPr>
        <w:t>Tests pass</w:t>
      </w:r>
    </w:p>
    <w:p>
      <w:pPr>
        <w:pStyle w:val="ListBullet"/>
        <w:jc w:val="right"/>
        <w:bidi w:val="1"/>
      </w:pPr>
      <w:r>
        <w:rPr>
          <w:b w:val="0"/>
        </w:rPr>
        <w:t>Existing working functionality is not unnecessarily broken</w:t>
      </w:r>
    </w:p>
    <w:p>
      <w:pPr>
        <w:pStyle w:val="Heading1"/>
        <w:jc w:val="right"/>
        <w:bidi w:val="1"/>
      </w:pPr>
      <w:r>
        <w:rPr>
          <w:b w:val="0"/>
        </w:rPr>
        <w:t>44. Final Product Architecture</w:t>
      </w:r>
    </w:p>
    <w:p>
      <w:pPr>
        <w:jc w:val="right"/>
        <w:bidi w:val="1"/>
      </w:pPr>
      <w:r>
        <w:rPr>
          <w:b w:val="0"/>
        </w:rPr>
        <w:t>MIAD</w:t>
      </w:r>
    </w:p>
    <w:p>
      <w:pPr>
        <w:jc w:val="right"/>
        <w:bidi w:val="1"/>
      </w:pPr>
      <w:r>
        <w:rPr>
          <w:b w:val="0"/>
        </w:rPr>
        <w:t>Public: Landing / Templates / Community / Public Invitations</w:t>
      </w:r>
    </w:p>
    <w:p>
      <w:pPr>
        <w:jc w:val="right"/>
        <w:bidi w:val="1"/>
      </w:pPr>
      <w:r>
        <w:rPr>
          <w:b w:val="0"/>
        </w:rPr>
        <w:t>App: AI Studio / Dashboard / Invitations / Editor / Templates / Community / Guests / RSVP / Analytics / Notifications / Settings / Billing</w:t>
      </w:r>
    </w:p>
    <w:p>
      <w:pPr>
        <w:jc w:val="right"/>
        <w:bidi w:val="1"/>
      </w:pPr>
      <w:r>
        <w:rPr>
          <w:b w:val="0"/>
        </w:rPr>
        <w:t>AI Layer: AI Agent / AI Editing / Structured Design Specification / Validation / Design Engine</w:t>
      </w:r>
    </w:p>
    <w:p>
      <w:pPr>
        <w:jc w:val="right"/>
        <w:bidi w:val="1"/>
      </w:pPr>
      <w:r>
        <w:rPr>
          <w:b w:val="0"/>
        </w:rPr>
        <w:t>Output: Invitation Website / Editor / Publish / Public Website / RSVP / Guests / Analytics</w:t>
      </w:r>
    </w:p>
    <w:p>
      <w:pPr>
        <w:pStyle w:val="Heading1"/>
        <w:jc w:val="right"/>
        <w:bidi w:val="1"/>
      </w:pPr>
      <w:r>
        <w:rPr>
          <w:b w:val="0"/>
        </w:rPr>
        <w:t>45. Product Definition</w:t>
      </w:r>
    </w:p>
    <w:p>
      <w:pPr>
        <w:jc w:val="right"/>
        <w:bidi w:val="1"/>
      </w:pPr>
      <w:r>
        <w:rPr>
          <w:b w:val="0"/>
        </w:rPr>
        <w:t>Miad is not an AI chatbot that happens to generate invitations.</w:t>
      </w:r>
    </w:p>
    <w:p>
      <w:pPr>
        <w:jc w:val="right"/>
        <w:bidi w:val="1"/>
      </w:pPr>
      <w:r>
        <w:rPr>
          <w:b w:val="0"/>
        </w:rPr>
        <w:t>Miad is an AI-powered website creation platform for events.</w:t>
      </w:r>
    </w:p>
    <w:p>
      <w:pPr>
        <w:jc w:val="right"/>
        <w:bidi w:val="1"/>
      </w:pPr>
      <w:r>
        <w:rPr>
          <w:b/>
        </w:rPr>
        <w:t>The core product is: AI + Design System + Editor + Publishing + Public Invitation Website + RSVP + Guest Management + Analytics.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